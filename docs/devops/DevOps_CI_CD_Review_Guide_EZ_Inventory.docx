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BÁO CÁO REVIEW DEVOPS / CI-CD</w:t>
        <w:br/>
      </w:r>
      <w:r>
        <w:rPr>
          <w:b/>
          <w:sz w:val="30"/>
        </w:rPr>
        <w:t>Dự án EZ-Inventory</w:t>
      </w:r>
    </w:p>
    <w:p>
      <w:pPr>
        <w:jc w:val="center"/>
      </w:pPr>
      <w:r>
        <w:rPr>
          <w:i/>
          <w:sz w:val="24"/>
        </w:rPr>
        <w:t>Vai trò: DevOps Engineer (CI/CD Owner)</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20"/>
              </w:rPr>
              <w:t>Mục</w:t>
            </w:r>
          </w:p>
        </w:tc>
        <w:tc>
          <w:tcPr>
            <w:tcW w:type="dxa" w:w="4968"/>
            <w:vAlign w:val="center"/>
            <w:shd w:fill="D9EAF7"/>
          </w:tcPr>
          <w:p>
            <w:r/>
            <w:r>
              <w:rPr>
                <w:b/>
                <w:sz w:val="20"/>
              </w:rPr>
              <w:t>Thông tin</w:t>
            </w:r>
          </w:p>
        </w:tc>
      </w:tr>
      <w:tr>
        <w:tc>
          <w:tcPr>
            <w:tcW w:type="dxa" w:w="4968"/>
            <w:vAlign w:val="center"/>
          </w:tcPr>
          <w:p>
            <w:r/>
            <w:r>
              <w:rPr>
                <w:b w:val="0"/>
                <w:sz w:val="20"/>
              </w:rPr>
              <w:t>Dự án</w:t>
            </w:r>
          </w:p>
        </w:tc>
        <w:tc>
          <w:tcPr>
            <w:tcW w:type="dxa" w:w="4968"/>
            <w:vAlign w:val="center"/>
          </w:tcPr>
          <w:p>
            <w:r/>
            <w:r>
              <w:rPr>
                <w:b w:val="0"/>
                <w:sz w:val="20"/>
              </w:rPr>
              <w:t>EZ-Inventory - hệ thống quản lý kho full-stack</w:t>
            </w:r>
          </w:p>
        </w:tc>
      </w:tr>
      <w:tr>
        <w:tc>
          <w:tcPr>
            <w:tcW w:type="dxa" w:w="4968"/>
            <w:vAlign w:val="center"/>
          </w:tcPr>
          <w:p>
            <w:r/>
            <w:r>
              <w:rPr>
                <w:b w:val="0"/>
                <w:sz w:val="20"/>
              </w:rPr>
              <w:t>Repository</w:t>
            </w:r>
          </w:p>
        </w:tc>
        <w:tc>
          <w:tcPr>
            <w:tcW w:type="dxa" w:w="4968"/>
            <w:vAlign w:val="center"/>
          </w:tcPr>
          <w:p>
            <w:r/>
            <w:r>
              <w:rPr>
                <w:b w:val="0"/>
                <w:sz w:val="20"/>
              </w:rPr>
              <w:t>InventoryManagement</w:t>
            </w:r>
          </w:p>
        </w:tc>
      </w:tr>
      <w:tr>
        <w:tc>
          <w:tcPr>
            <w:tcW w:type="dxa" w:w="4968"/>
            <w:vAlign w:val="center"/>
          </w:tcPr>
          <w:p>
            <w:r/>
            <w:r>
              <w:rPr>
                <w:b w:val="0"/>
                <w:sz w:val="20"/>
              </w:rPr>
              <w:t>Frontend</w:t>
            </w:r>
          </w:p>
        </w:tc>
        <w:tc>
          <w:tcPr>
            <w:tcW w:type="dxa" w:w="4968"/>
            <w:vAlign w:val="center"/>
          </w:tcPr>
          <w:p>
            <w:r/>
            <w:r>
              <w:rPr>
                <w:b w:val="0"/>
                <w:sz w:val="20"/>
              </w:rPr>
              <w:t>React 19, Vite 8, Tailwind CSS 4</w:t>
            </w:r>
          </w:p>
        </w:tc>
      </w:tr>
      <w:tr>
        <w:tc>
          <w:tcPr>
            <w:tcW w:type="dxa" w:w="4968"/>
            <w:vAlign w:val="center"/>
          </w:tcPr>
          <w:p>
            <w:r/>
            <w:r>
              <w:rPr>
                <w:b w:val="0"/>
                <w:sz w:val="20"/>
              </w:rPr>
              <w:t>Backend</w:t>
            </w:r>
          </w:p>
        </w:tc>
        <w:tc>
          <w:tcPr>
            <w:tcW w:type="dxa" w:w="4968"/>
            <w:vAlign w:val="center"/>
          </w:tcPr>
          <w:p>
            <w:r/>
            <w:r>
              <w:rPr>
                <w:b w:val="0"/>
                <w:sz w:val="20"/>
              </w:rPr>
              <w:t>Node.js 20, Express 5, Prisma 6</w:t>
            </w:r>
          </w:p>
        </w:tc>
      </w:tr>
      <w:tr>
        <w:tc>
          <w:tcPr>
            <w:tcW w:type="dxa" w:w="4968"/>
            <w:vAlign w:val="center"/>
          </w:tcPr>
          <w:p>
            <w:r/>
            <w:r>
              <w:rPr>
                <w:b w:val="0"/>
                <w:sz w:val="20"/>
              </w:rPr>
              <w:t>Database</w:t>
            </w:r>
          </w:p>
        </w:tc>
        <w:tc>
          <w:tcPr>
            <w:tcW w:type="dxa" w:w="4968"/>
            <w:vAlign w:val="center"/>
          </w:tcPr>
          <w:p>
            <w:r/>
            <w:r>
              <w:rPr>
                <w:b w:val="0"/>
                <w:sz w:val="20"/>
              </w:rPr>
              <w:t>PostgreSQL 16</w:t>
            </w:r>
          </w:p>
        </w:tc>
      </w:tr>
      <w:tr>
        <w:tc>
          <w:tcPr>
            <w:tcW w:type="dxa" w:w="4968"/>
            <w:vAlign w:val="center"/>
          </w:tcPr>
          <w:p>
            <w:r/>
            <w:r>
              <w:rPr>
                <w:b w:val="0"/>
                <w:sz w:val="20"/>
              </w:rPr>
              <w:t>CI/CD</w:t>
            </w:r>
          </w:p>
        </w:tc>
        <w:tc>
          <w:tcPr>
            <w:tcW w:type="dxa" w:w="4968"/>
            <w:vAlign w:val="center"/>
          </w:tcPr>
          <w:p>
            <w:r/>
            <w:r>
              <w:rPr>
                <w:b w:val="0"/>
                <w:sz w:val="20"/>
              </w:rPr>
              <w:t>GitHub Actions</w:t>
            </w:r>
          </w:p>
        </w:tc>
      </w:tr>
      <w:tr>
        <w:tc>
          <w:tcPr>
            <w:tcW w:type="dxa" w:w="4968"/>
            <w:vAlign w:val="center"/>
          </w:tcPr>
          <w:p>
            <w:r/>
            <w:r>
              <w:rPr>
                <w:b w:val="0"/>
                <w:sz w:val="20"/>
              </w:rPr>
              <w:t>Workflow file</w:t>
            </w:r>
          </w:p>
        </w:tc>
        <w:tc>
          <w:tcPr>
            <w:tcW w:type="dxa" w:w="4968"/>
            <w:vAlign w:val="center"/>
          </w:tcPr>
          <w:p>
            <w:r/>
            <w:r>
              <w:rPr>
                <w:b w:val="0"/>
                <w:sz w:val="20"/>
              </w:rPr>
              <w:t>.github/workflows/ci.yml</w:t>
            </w:r>
          </w:p>
        </w:tc>
      </w:tr>
      <w:tr>
        <w:tc>
          <w:tcPr>
            <w:tcW w:type="dxa" w:w="4968"/>
            <w:vAlign w:val="center"/>
          </w:tcPr>
          <w:p>
            <w:r/>
            <w:r>
              <w:rPr>
                <w:b w:val="0"/>
                <w:sz w:val="20"/>
              </w:rPr>
              <w:t>Người phụ trách</w:t>
            </w:r>
          </w:p>
        </w:tc>
        <w:tc>
          <w:tcPr>
            <w:tcW w:type="dxa" w:w="4968"/>
            <w:vAlign w:val="center"/>
          </w:tcPr>
          <w:p>
            <w:r/>
            <w:r>
              <w:rPr>
                <w:b w:val="0"/>
                <w:sz w:val="20"/>
              </w:rPr>
              <w:t>DevOps Engineer - CI/CD Owner</w:t>
            </w:r>
          </w:p>
        </w:tc>
      </w:tr>
    </w:tbl>
    <w:p/>
    <w:p>
      <w:r>
        <w:rPr>
          <w:b/>
        </w:rPr>
        <w:t xml:space="preserve">Mục tiêu tài liệu: </w:t>
      </w:r>
      <w:r>
        <w:t>chuẩn bị nội dung review với giảng viên về phần DevOps của dự án, bao gồm cách pipeline hoạt động, cách kiểm tra log, cách giải thích lỗi, quy trình làm việc với branch/PR và checklist demo.</w:t>
      </w:r>
    </w:p>
    <w:p>
      <w:pPr>
        <w:pStyle w:val="Heading1"/>
      </w:pPr>
      <w:r>
        <w:t>1. Tổng quan vai trò DevOps Engineer</w:t>
      </w:r>
    </w:p>
    <w:p>
      <w:r>
        <w:t>Trong dự án EZ-Inventory, vai trò DevOps Engineer chịu trách nhiệm bảo đảm code của nhóm được kiểm tra tự động trước khi merge/deploy. Trọng tâm là thiết lập pipeline CI/CD bằng GitHub Actions để kiểm tra chất lượng code, test tự động và khả năng build của hệ thống.</w:t>
      </w:r>
    </w:p>
    <w:p>
      <w:pPr>
        <w:pStyle w:val="ListBullet"/>
      </w:pPr>
      <w:r>
        <w:t>Thiết lập GitHub Actions workflow cho backend và frontend.</w:t>
      </w:r>
    </w:p>
    <w:p>
      <w:pPr>
        <w:pStyle w:val="ListBullet"/>
      </w:pPr>
      <w:r>
        <w:t>Bảo đảm pipeline chạy tự động khi push code hoặc tạo Pull Request.</w:t>
      </w:r>
    </w:p>
    <w:p>
      <w:pPr>
        <w:pStyle w:val="ListBullet"/>
      </w:pPr>
      <w:r>
        <w:t>Bảo đảm pipeline có đủ các bước bắt buộc: lint, test, build.</w:t>
      </w:r>
    </w:p>
    <w:p>
      <w:pPr>
        <w:pStyle w:val="ListBullet"/>
      </w:pPr>
      <w:r>
        <w:t>Bảo đảm pipeline fail khi phát hiện lỗi để ngăn code lỗi đi tiếp.</w:t>
      </w:r>
    </w:p>
    <w:p>
      <w:pPr>
        <w:pStyle w:val="ListBullet"/>
      </w:pPr>
      <w:r>
        <w:t>Hướng dẫn nhóm xem log, xác định step lỗi và sửa lỗi theo từng lớp hệ thống.</w:t>
      </w:r>
    </w:p>
    <w:p>
      <w:pPr>
        <w:pStyle w:val="ListBullet"/>
      </w:pPr>
      <w:r>
        <w:t>Phối hợp với QA/SRE, Backend, Frontend và Infrastructure khi pipeline hoặc deploy có lỗi.</w:t>
      </w:r>
    </w:p>
    <w:p>
      <w:pPr>
        <w:pStyle w:val="Heading1"/>
      </w:pPr>
      <w:r>
        <w:t>2. Kiến trúc tổng quan dự án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Thành phần</w:t>
            </w:r>
          </w:p>
        </w:tc>
        <w:tc>
          <w:tcPr>
            <w:tcW w:type="dxa" w:w="3312"/>
            <w:vAlign w:val="center"/>
            <w:shd w:fill="D9EAF7"/>
          </w:tcPr>
          <w:p>
            <w:r/>
            <w:r>
              <w:rPr>
                <w:b/>
                <w:sz w:val="20"/>
              </w:rPr>
              <w:t>Công nghệ</w:t>
            </w:r>
          </w:p>
        </w:tc>
        <w:tc>
          <w:tcPr>
            <w:tcW w:type="dxa" w:w="3312"/>
            <w:vAlign w:val="center"/>
            <w:shd w:fill="D9EAF7"/>
          </w:tcPr>
          <w:p>
            <w:r/>
            <w:r>
              <w:rPr>
                <w:b/>
                <w:sz w:val="20"/>
              </w:rPr>
              <w:t>Vai trò trong hệ thống</w:t>
            </w:r>
          </w:p>
        </w:tc>
      </w:tr>
      <w:tr>
        <w:tc>
          <w:tcPr>
            <w:tcW w:type="dxa" w:w="3312"/>
            <w:vAlign w:val="center"/>
          </w:tcPr>
          <w:p>
            <w:r/>
            <w:r>
              <w:rPr>
                <w:b w:val="0"/>
                <w:sz w:val="20"/>
              </w:rPr>
              <w:t>Frontend</w:t>
            </w:r>
          </w:p>
        </w:tc>
        <w:tc>
          <w:tcPr>
            <w:tcW w:type="dxa" w:w="3312"/>
            <w:vAlign w:val="center"/>
          </w:tcPr>
          <w:p>
            <w:r/>
            <w:r>
              <w:rPr>
                <w:b w:val="0"/>
                <w:sz w:val="20"/>
              </w:rPr>
              <w:t>React + Vite</w:t>
            </w:r>
          </w:p>
        </w:tc>
        <w:tc>
          <w:tcPr>
            <w:tcW w:type="dxa" w:w="3312"/>
            <w:vAlign w:val="center"/>
          </w:tcPr>
          <w:p>
            <w:r/>
            <w:r>
              <w:rPr>
                <w:b w:val="0"/>
                <w:sz w:val="20"/>
              </w:rPr>
              <w:t>Giao diện quản trị kho: dashboard, sản phẩm, nhập kho, xuất kho, lịch sử giao dịch</w:t>
            </w:r>
          </w:p>
        </w:tc>
      </w:tr>
      <w:tr>
        <w:tc>
          <w:tcPr>
            <w:tcW w:type="dxa" w:w="3312"/>
            <w:vAlign w:val="center"/>
          </w:tcPr>
          <w:p>
            <w:r/>
            <w:r>
              <w:rPr>
                <w:b w:val="0"/>
                <w:sz w:val="20"/>
              </w:rPr>
              <w:t>Backend</w:t>
            </w:r>
          </w:p>
        </w:tc>
        <w:tc>
          <w:tcPr>
            <w:tcW w:type="dxa" w:w="3312"/>
            <w:vAlign w:val="center"/>
          </w:tcPr>
          <w:p>
            <w:r/>
            <w:r>
              <w:rPr>
                <w:b w:val="0"/>
                <w:sz w:val="20"/>
              </w:rPr>
              <w:t>Node.js + Express</w:t>
            </w:r>
          </w:p>
        </w:tc>
        <w:tc>
          <w:tcPr>
            <w:tcW w:type="dxa" w:w="3312"/>
            <w:vAlign w:val="center"/>
          </w:tcPr>
          <w:p>
            <w:r/>
            <w:r>
              <w:rPr>
                <w:b w:val="0"/>
                <w:sz w:val="20"/>
              </w:rPr>
              <w:t>Cung cấp REST API cho frontend</w:t>
            </w:r>
          </w:p>
        </w:tc>
      </w:tr>
      <w:tr>
        <w:tc>
          <w:tcPr>
            <w:tcW w:type="dxa" w:w="3312"/>
            <w:vAlign w:val="center"/>
          </w:tcPr>
          <w:p>
            <w:r/>
            <w:r>
              <w:rPr>
                <w:b w:val="0"/>
                <w:sz w:val="20"/>
              </w:rPr>
              <w:t>ORM</w:t>
            </w:r>
          </w:p>
        </w:tc>
        <w:tc>
          <w:tcPr>
            <w:tcW w:type="dxa" w:w="3312"/>
            <w:vAlign w:val="center"/>
          </w:tcPr>
          <w:p>
            <w:r/>
            <w:r>
              <w:rPr>
                <w:b w:val="0"/>
                <w:sz w:val="20"/>
              </w:rPr>
              <w:t>Prisma</w:t>
            </w:r>
          </w:p>
        </w:tc>
        <w:tc>
          <w:tcPr>
            <w:tcW w:type="dxa" w:w="3312"/>
            <w:vAlign w:val="center"/>
          </w:tcPr>
          <w:p>
            <w:r/>
            <w:r>
              <w:rPr>
                <w:b w:val="0"/>
                <w:sz w:val="20"/>
              </w:rPr>
              <w:t>Quản lý schema, migration và kết nối database</w:t>
            </w:r>
          </w:p>
        </w:tc>
      </w:tr>
      <w:tr>
        <w:tc>
          <w:tcPr>
            <w:tcW w:type="dxa" w:w="3312"/>
            <w:vAlign w:val="center"/>
          </w:tcPr>
          <w:p>
            <w:r/>
            <w:r>
              <w:rPr>
                <w:b w:val="0"/>
                <w:sz w:val="20"/>
              </w:rPr>
              <w:t>Database</w:t>
            </w:r>
          </w:p>
        </w:tc>
        <w:tc>
          <w:tcPr>
            <w:tcW w:type="dxa" w:w="3312"/>
            <w:vAlign w:val="center"/>
          </w:tcPr>
          <w:p>
            <w:r/>
            <w:r>
              <w:rPr>
                <w:b w:val="0"/>
                <w:sz w:val="20"/>
              </w:rPr>
              <w:t>PostgreSQL</w:t>
            </w:r>
          </w:p>
        </w:tc>
        <w:tc>
          <w:tcPr>
            <w:tcW w:type="dxa" w:w="3312"/>
            <w:vAlign w:val="center"/>
          </w:tcPr>
          <w:p>
            <w:r/>
            <w:r>
              <w:rPr>
                <w:b w:val="0"/>
                <w:sz w:val="20"/>
              </w:rPr>
              <w:t>Lưu sản phẩm, tồn kho và lịch sử giao dịch</w:t>
            </w:r>
          </w:p>
        </w:tc>
      </w:tr>
      <w:tr>
        <w:tc>
          <w:tcPr>
            <w:tcW w:type="dxa" w:w="3312"/>
            <w:vAlign w:val="center"/>
          </w:tcPr>
          <w:p>
            <w:r/>
            <w:r>
              <w:rPr>
                <w:b w:val="0"/>
                <w:sz w:val="20"/>
              </w:rPr>
              <w:t>Container/Local infra</w:t>
            </w:r>
          </w:p>
        </w:tc>
        <w:tc>
          <w:tcPr>
            <w:tcW w:type="dxa" w:w="3312"/>
            <w:vAlign w:val="center"/>
          </w:tcPr>
          <w:p>
            <w:r/>
            <w:r>
              <w:rPr>
                <w:b w:val="0"/>
                <w:sz w:val="20"/>
              </w:rPr>
              <w:t>Docker Compose</w:t>
            </w:r>
          </w:p>
        </w:tc>
        <w:tc>
          <w:tcPr>
            <w:tcW w:type="dxa" w:w="3312"/>
            <w:vAlign w:val="center"/>
          </w:tcPr>
          <w:p>
            <w:r/>
            <w:r>
              <w:rPr>
                <w:b w:val="0"/>
                <w:sz w:val="20"/>
              </w:rPr>
              <w:t>Chạy PostgreSQL và có thể build frontend/backend local</w:t>
            </w:r>
          </w:p>
        </w:tc>
      </w:tr>
      <w:tr>
        <w:tc>
          <w:tcPr>
            <w:tcW w:type="dxa" w:w="3312"/>
            <w:vAlign w:val="center"/>
          </w:tcPr>
          <w:p>
            <w:r/>
            <w:r>
              <w:rPr>
                <w:b w:val="0"/>
                <w:sz w:val="20"/>
              </w:rPr>
              <w:t>CI/CD</w:t>
            </w:r>
          </w:p>
        </w:tc>
        <w:tc>
          <w:tcPr>
            <w:tcW w:type="dxa" w:w="3312"/>
            <w:vAlign w:val="center"/>
          </w:tcPr>
          <w:p>
            <w:r/>
            <w:r>
              <w:rPr>
                <w:b w:val="0"/>
                <w:sz w:val="20"/>
              </w:rPr>
              <w:t>GitHub Actions</w:t>
            </w:r>
          </w:p>
        </w:tc>
        <w:tc>
          <w:tcPr>
            <w:tcW w:type="dxa" w:w="3312"/>
            <w:vAlign w:val="center"/>
          </w:tcPr>
          <w:p>
            <w:r/>
            <w:r>
              <w:rPr>
                <w:b w:val="0"/>
                <w:sz w:val="20"/>
              </w:rPr>
              <w:t>Tự động lint, test, build khi push/PR</w:t>
            </w:r>
          </w:p>
        </w:tc>
      </w:tr>
    </w:tbl>
    <w:p/>
    <w:p>
      <w:r>
        <w:t>Luồng tổng quát khi người dùng thao tác:</w:t>
      </w:r>
    </w:p>
    <w:p>
      <w:pPr>
        <w:pStyle w:val="NoSpacing"/>
      </w:pPr>
      <w:r>
        <w:rPr>
          <w:rFonts w:ascii="Courier New" w:hAnsi="Courier New" w:eastAsia="Courier New"/>
          <w:sz w:val="18"/>
        </w:rPr>
        <w:t>User Browser</w:t>
        <w:br/>
      </w:r>
      <w:r>
        <w:rPr>
          <w:rFonts w:ascii="Courier New" w:hAnsi="Courier New" w:eastAsia="Courier New"/>
          <w:sz w:val="18"/>
        </w:rPr>
        <w:t xml:space="preserve">  -&gt; Frontend React/Vite</w:t>
        <w:br/>
      </w:r>
      <w:r>
        <w:rPr>
          <w:rFonts w:ascii="Courier New" w:hAnsi="Courier New" w:eastAsia="Courier New"/>
          <w:sz w:val="18"/>
        </w:rPr>
        <w:t xml:space="preserve">  -&gt; Backend Express API</w:t>
        <w:br/>
      </w:r>
      <w:r>
        <w:rPr>
          <w:rFonts w:ascii="Courier New" w:hAnsi="Courier New" w:eastAsia="Courier New"/>
          <w:sz w:val="18"/>
        </w:rPr>
        <w:t xml:space="preserve">  -&gt; Prisma ORM</w:t>
        <w:br/>
      </w:r>
      <w:r>
        <w:rPr>
          <w:rFonts w:ascii="Courier New" w:hAnsi="Courier New" w:eastAsia="Courier New"/>
          <w:sz w:val="18"/>
        </w:rPr>
        <w:t xml:space="preserve">  -&gt; PostgreSQL Database</w:t>
        <w:br/>
      </w:r>
    </w:p>
    <w:p>
      <w:pPr>
        <w:pStyle w:val="Heading1"/>
      </w:pPr>
      <w:r>
        <w:t>3. Vị trí file CI/CD trong dự án</w:t>
      </w:r>
    </w:p>
    <w:p>
      <w:r>
        <w:t>Pipeline CI/CD được định nghĩa trong file:</w:t>
      </w:r>
    </w:p>
    <w:p>
      <w:pPr>
        <w:pStyle w:val="NoSpacing"/>
      </w:pPr>
      <w:r>
        <w:rPr>
          <w:rFonts w:ascii="Courier New" w:hAnsi="Courier New" w:eastAsia="Courier New"/>
          <w:sz w:val="18"/>
        </w:rPr>
        <w:t>.github/workflows/ci.yml</w:t>
        <w:br/>
      </w:r>
    </w:p>
    <w:p>
      <w:r>
        <w:t>Tên workflow:</w:t>
      </w:r>
    </w:p>
    <w:p>
      <w:pPr>
        <w:pStyle w:val="NoSpacing"/>
      </w:pPr>
      <w:r>
        <w:rPr>
          <w:rFonts w:ascii="Courier New" w:hAnsi="Courier New" w:eastAsia="Courier New"/>
          <w:sz w:val="18"/>
        </w:rPr>
        <w:t>name: EZ-Inventory CI</w:t>
        <w:br/>
      </w:r>
    </w:p>
    <w:p>
      <w:r>
        <w:t>Ý nghĩa: Khi mở tab Actions trên GitHub, workflow này sẽ hiển thị với tên “EZ-Inventory CI”.</w:t>
      </w:r>
    </w:p>
    <w:p>
      <w:pPr>
        <w:pStyle w:val="Heading1"/>
      </w:pPr>
      <w:r>
        <w:t>4. Điều kiện kích hoạt pipeline</w:t>
      </w:r>
    </w:p>
    <w:p>
      <w:r>
        <w:t>Workflow được cấu hình chạy trong hai trường hợp chính: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Sự kiện</w:t>
            </w:r>
          </w:p>
        </w:tc>
        <w:tc>
          <w:tcPr>
            <w:tcW w:type="dxa" w:w="3312"/>
            <w:vAlign w:val="center"/>
            <w:shd w:fill="D9EAF7"/>
          </w:tcPr>
          <w:p>
            <w:r/>
            <w:r>
              <w:rPr>
                <w:b/>
                <w:sz w:val="20"/>
              </w:rPr>
              <w:t>Nhánh áp dụng</w:t>
            </w:r>
          </w:p>
        </w:tc>
        <w:tc>
          <w:tcPr>
            <w:tcW w:type="dxa" w:w="3312"/>
            <w:vAlign w:val="center"/>
            <w:shd w:fill="D9EAF7"/>
          </w:tcPr>
          <w:p>
            <w:r/>
            <w:r>
              <w:rPr>
                <w:b/>
                <w:sz w:val="20"/>
              </w:rPr>
              <w:t>Ý nghĩa</w:t>
            </w:r>
          </w:p>
        </w:tc>
      </w:tr>
      <w:tr>
        <w:tc>
          <w:tcPr>
            <w:tcW w:type="dxa" w:w="3312"/>
            <w:vAlign w:val="center"/>
          </w:tcPr>
          <w:p>
            <w:r/>
            <w:r>
              <w:rPr>
                <w:b w:val="0"/>
                <w:sz w:val="20"/>
              </w:rPr>
              <w:t>push</w:t>
            </w:r>
          </w:p>
        </w:tc>
        <w:tc>
          <w:tcPr>
            <w:tcW w:type="dxa" w:w="3312"/>
            <w:vAlign w:val="center"/>
          </w:tcPr>
          <w:p>
            <w:r/>
            <w:r>
              <w:rPr>
                <w:b w:val="0"/>
                <w:sz w:val="20"/>
              </w:rPr>
              <w:t>main, dev, feature/**</w:t>
            </w:r>
          </w:p>
        </w:tc>
        <w:tc>
          <w:tcPr>
            <w:tcW w:type="dxa" w:w="3312"/>
            <w:vAlign w:val="center"/>
          </w:tcPr>
          <w:p>
            <w:r/>
            <w:r>
              <w:rPr>
                <w:b w:val="0"/>
                <w:sz w:val="20"/>
              </w:rPr>
              <w:t>Mỗi khi có người push code lên các nhánh này, pipeline tự chạy</w:t>
            </w:r>
          </w:p>
        </w:tc>
      </w:tr>
      <w:tr>
        <w:tc>
          <w:tcPr>
            <w:tcW w:type="dxa" w:w="3312"/>
            <w:vAlign w:val="center"/>
          </w:tcPr>
          <w:p>
            <w:r/>
            <w:r>
              <w:rPr>
                <w:b w:val="0"/>
                <w:sz w:val="20"/>
              </w:rPr>
              <w:t>pull_request</w:t>
            </w:r>
          </w:p>
        </w:tc>
        <w:tc>
          <w:tcPr>
            <w:tcW w:type="dxa" w:w="3312"/>
            <w:vAlign w:val="center"/>
          </w:tcPr>
          <w:p>
            <w:r/>
            <w:r>
              <w:rPr>
                <w:b w:val="0"/>
                <w:sz w:val="20"/>
              </w:rPr>
              <w:t>main, dev</w:t>
            </w:r>
          </w:p>
        </w:tc>
        <w:tc>
          <w:tcPr>
            <w:tcW w:type="dxa" w:w="3312"/>
            <w:vAlign w:val="center"/>
          </w:tcPr>
          <w:p>
            <w:r/>
            <w:r>
              <w:rPr>
                <w:b w:val="0"/>
                <w:sz w:val="20"/>
              </w:rPr>
              <w:t>Khi tạo PR vào main/dev, pipeline kiểm tra trước khi merge</w:t>
            </w:r>
          </w:p>
        </w:tc>
      </w:tr>
    </w:tbl>
    <w:p/>
    <w:p>
      <w:pPr>
        <w:pStyle w:val="NoSpacing"/>
      </w:pPr>
      <w:r>
        <w:rPr>
          <w:rFonts w:ascii="Courier New" w:hAnsi="Courier New" w:eastAsia="Courier New"/>
          <w:sz w:val="18"/>
        </w:rPr>
        <w:t>on:</w:t>
        <w:br/>
      </w:r>
      <w:r>
        <w:rPr>
          <w:rFonts w:ascii="Courier New" w:hAnsi="Courier New" w:eastAsia="Courier New"/>
          <w:sz w:val="18"/>
        </w:rPr>
        <w:t xml:space="preserve">  push:</w:t>
        <w:br/>
      </w:r>
      <w:r>
        <w:rPr>
          <w:rFonts w:ascii="Courier New" w:hAnsi="Courier New" w:eastAsia="Courier New"/>
          <w:sz w:val="18"/>
        </w:rPr>
        <w:t xml:space="preserve">    branches:</w:t>
        <w:br/>
      </w:r>
      <w:r>
        <w:rPr>
          <w:rFonts w:ascii="Courier New" w:hAnsi="Courier New" w:eastAsia="Courier New"/>
          <w:sz w:val="18"/>
        </w:rPr>
        <w:t xml:space="preserve">      - main</w:t>
        <w:br/>
      </w:r>
      <w:r>
        <w:rPr>
          <w:rFonts w:ascii="Courier New" w:hAnsi="Courier New" w:eastAsia="Courier New"/>
          <w:sz w:val="18"/>
        </w:rPr>
        <w:t xml:space="preserve">      - dev</w:t>
        <w:br/>
      </w:r>
      <w:r>
        <w:rPr>
          <w:rFonts w:ascii="Courier New" w:hAnsi="Courier New" w:eastAsia="Courier New"/>
          <w:sz w:val="18"/>
        </w:rPr>
        <w:t xml:space="preserve">      - "feature/**"</w:t>
        <w:br/>
      </w:r>
      <w:r>
        <w:rPr>
          <w:rFonts w:ascii="Courier New" w:hAnsi="Courier New" w:eastAsia="Courier New"/>
          <w:sz w:val="18"/>
        </w:rPr>
        <w:t xml:space="preserve">  pull_request:</w:t>
        <w:br/>
      </w:r>
      <w:r>
        <w:rPr>
          <w:rFonts w:ascii="Courier New" w:hAnsi="Courier New" w:eastAsia="Courier New"/>
          <w:sz w:val="18"/>
        </w:rPr>
        <w:t xml:space="preserve">    branches:</w:t>
        <w:br/>
      </w:r>
      <w:r>
        <w:rPr>
          <w:rFonts w:ascii="Courier New" w:hAnsi="Courier New" w:eastAsia="Courier New"/>
          <w:sz w:val="18"/>
        </w:rPr>
        <w:t xml:space="preserve">      - main</w:t>
        <w:br/>
      </w:r>
      <w:r>
        <w:rPr>
          <w:rFonts w:ascii="Courier New" w:hAnsi="Courier New" w:eastAsia="Courier New"/>
          <w:sz w:val="18"/>
        </w:rPr>
        <w:t xml:space="preserve">      - dev</w:t>
        <w:br/>
      </w:r>
    </w:p>
    <w:p>
      <w:r>
        <w:t>Cách giải thích với giảng viên:</w:t>
      </w:r>
    </w:p>
    <w:p>
      <w:r>
        <w:rPr>
          <w:i/>
        </w:rPr>
        <w:t>“Pipeline của nhóm được trigger tự động khi push lên các nhánh chính hoặc nhánh tính năng. Ngoài ra, khi tạo Pull Request vào dev/main, CI cũng chạy để kiểm tra code trước khi merge.”</w:t>
      </w:r>
    </w:p>
    <w:p>
      <w:pPr>
        <w:pStyle w:val="Heading1"/>
      </w:pPr>
      <w:r>
        <w:t>5. Cấu trúc pipeline hiện tại</w:t>
      </w:r>
    </w:p>
    <w:p>
      <w:r>
        <w:t>Workflow hiện được chia thành 2 job độc lập: Backend CI và Frontend CI.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Job</w:t>
            </w:r>
          </w:p>
        </w:tc>
        <w:tc>
          <w:tcPr>
            <w:tcW w:type="dxa" w:w="3312"/>
            <w:vAlign w:val="center"/>
            <w:shd w:fill="D9EAF7"/>
          </w:tcPr>
          <w:p>
            <w:r/>
            <w:r>
              <w:rPr>
                <w:b/>
                <w:sz w:val="20"/>
              </w:rPr>
              <w:t>Working directory</w:t>
            </w:r>
          </w:p>
        </w:tc>
        <w:tc>
          <w:tcPr>
            <w:tcW w:type="dxa" w:w="3312"/>
            <w:vAlign w:val="center"/>
            <w:shd w:fill="D9EAF7"/>
          </w:tcPr>
          <w:p>
            <w:r/>
            <w:r>
              <w:rPr>
                <w:b/>
                <w:sz w:val="20"/>
              </w:rPr>
              <w:t>Mục đích</w:t>
            </w:r>
          </w:p>
        </w:tc>
      </w:tr>
      <w:tr>
        <w:tc>
          <w:tcPr>
            <w:tcW w:type="dxa" w:w="3312"/>
            <w:vAlign w:val="center"/>
          </w:tcPr>
          <w:p>
            <w:r/>
            <w:r>
              <w:rPr>
                <w:b w:val="0"/>
                <w:sz w:val="20"/>
              </w:rPr>
              <w:t>backend-ci</w:t>
            </w:r>
          </w:p>
        </w:tc>
        <w:tc>
          <w:tcPr>
            <w:tcW w:type="dxa" w:w="3312"/>
            <w:vAlign w:val="center"/>
          </w:tcPr>
          <w:p>
            <w:r/>
            <w:r>
              <w:rPr>
                <w:b w:val="0"/>
                <w:sz w:val="20"/>
              </w:rPr>
              <w:t>backend</w:t>
            </w:r>
          </w:p>
        </w:tc>
        <w:tc>
          <w:tcPr>
            <w:tcW w:type="dxa" w:w="3312"/>
            <w:vAlign w:val="center"/>
          </w:tcPr>
          <w:p>
            <w:r/>
            <w:r>
              <w:rPr>
                <w:b w:val="0"/>
                <w:sz w:val="20"/>
              </w:rPr>
              <w:t>Kiểm tra source backend: cài dependencies, lint, test, smoke build</w:t>
            </w:r>
          </w:p>
        </w:tc>
      </w:tr>
      <w:tr>
        <w:tc>
          <w:tcPr>
            <w:tcW w:type="dxa" w:w="3312"/>
            <w:vAlign w:val="center"/>
          </w:tcPr>
          <w:p>
            <w:r/>
            <w:r>
              <w:rPr>
                <w:b w:val="0"/>
                <w:sz w:val="20"/>
              </w:rPr>
              <w:t>frontend-ci</w:t>
            </w:r>
          </w:p>
        </w:tc>
        <w:tc>
          <w:tcPr>
            <w:tcW w:type="dxa" w:w="3312"/>
            <w:vAlign w:val="center"/>
          </w:tcPr>
          <w:p>
            <w:r/>
            <w:r>
              <w:rPr>
                <w:b w:val="0"/>
                <w:sz w:val="20"/>
              </w:rPr>
              <w:t>frontend</w:t>
            </w:r>
          </w:p>
        </w:tc>
        <w:tc>
          <w:tcPr>
            <w:tcW w:type="dxa" w:w="3312"/>
            <w:vAlign w:val="center"/>
          </w:tcPr>
          <w:p>
            <w:r/>
            <w:r>
              <w:rPr>
                <w:b w:val="0"/>
                <w:sz w:val="20"/>
              </w:rPr>
              <w:t>Kiểm tra source frontend: cài dependencies, lint, test, production build</w:t>
            </w:r>
          </w:p>
        </w:tc>
      </w:tr>
    </w:tbl>
    <w:p/>
    <w:p>
      <w:r>
        <w:t>Cả hai job đều chạy trên môi trường:</w:t>
      </w:r>
    </w:p>
    <w:p>
      <w:pPr>
        <w:pStyle w:val="NoSpacing"/>
      </w:pPr>
      <w:r>
        <w:rPr>
          <w:rFonts w:ascii="Courier New" w:hAnsi="Courier New" w:eastAsia="Courier New"/>
          <w:sz w:val="18"/>
        </w:rPr>
        <w:t>runs-on: ubuntu-latest</w:t>
        <w:br/>
      </w:r>
    </w:p>
    <w:p>
      <w:r>
        <w:t>GitHub sẽ cấp một máy ảo Ubuntu mới cho mỗi job. Code được checkout từ repository, sau đó Node.js được cài đặt để chạy các lệnh npm.</w:t>
      </w:r>
    </w:p>
    <w:p>
      <w:pPr>
        <w:pStyle w:val="Heading1"/>
      </w:pPr>
      <w:r>
        <w:t>6. Backend CI chi tiết</w:t>
      </w:r>
    </w:p>
    <w:p>
      <w:r>
        <w:t>Backend CI chạy trong thư mục backend. Các bước gồm: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20"/>
              </w:rPr>
              <w:t>Thứ tự</w:t>
            </w:r>
          </w:p>
        </w:tc>
        <w:tc>
          <w:tcPr>
            <w:tcW w:type="dxa" w:w="2484"/>
            <w:vAlign w:val="center"/>
            <w:shd w:fill="D9EAF7"/>
          </w:tcPr>
          <w:p>
            <w:r/>
            <w:r>
              <w:rPr>
                <w:b/>
                <w:sz w:val="20"/>
              </w:rPr>
              <w:t>Step</w:t>
            </w:r>
          </w:p>
        </w:tc>
        <w:tc>
          <w:tcPr>
            <w:tcW w:type="dxa" w:w="2484"/>
            <w:vAlign w:val="center"/>
            <w:shd w:fill="D9EAF7"/>
          </w:tcPr>
          <w:p>
            <w:r/>
            <w:r>
              <w:rPr>
                <w:b/>
                <w:sz w:val="20"/>
              </w:rPr>
              <w:t>Command/Action</w:t>
            </w:r>
          </w:p>
        </w:tc>
        <w:tc>
          <w:tcPr>
            <w:tcW w:type="dxa" w:w="2484"/>
            <w:vAlign w:val="center"/>
            <w:shd w:fill="D9EAF7"/>
          </w:tcPr>
          <w:p>
            <w:r/>
            <w:r>
              <w:rPr>
                <w:b/>
                <w:sz w:val="20"/>
              </w:rPr>
              <w:t>Mục đích</w:t>
            </w:r>
          </w:p>
        </w:tc>
      </w:tr>
      <w:tr>
        <w:tc>
          <w:tcPr>
            <w:tcW w:type="dxa" w:w="2484"/>
            <w:vAlign w:val="center"/>
          </w:tcPr>
          <w:p>
            <w:r/>
            <w:r>
              <w:rPr>
                <w:b w:val="0"/>
                <w:sz w:val="20"/>
              </w:rPr>
              <w:t>1</w:t>
            </w:r>
          </w:p>
        </w:tc>
        <w:tc>
          <w:tcPr>
            <w:tcW w:type="dxa" w:w="2484"/>
            <w:vAlign w:val="center"/>
          </w:tcPr>
          <w:p>
            <w:r/>
            <w:r>
              <w:rPr>
                <w:b w:val="0"/>
                <w:sz w:val="20"/>
              </w:rPr>
              <w:t>Checkout source code</w:t>
            </w:r>
          </w:p>
        </w:tc>
        <w:tc>
          <w:tcPr>
            <w:tcW w:type="dxa" w:w="2484"/>
            <w:vAlign w:val="center"/>
          </w:tcPr>
          <w:p>
            <w:r/>
            <w:r>
              <w:rPr>
                <w:b w:val="0"/>
                <w:sz w:val="20"/>
              </w:rPr>
              <w:t>actions/checkout@v4</w:t>
            </w:r>
          </w:p>
        </w:tc>
        <w:tc>
          <w:tcPr>
            <w:tcW w:type="dxa" w:w="2484"/>
            <w:vAlign w:val="center"/>
          </w:tcPr>
          <w:p>
            <w:r/>
            <w:r>
              <w:rPr>
                <w:b w:val="0"/>
                <w:sz w:val="20"/>
              </w:rPr>
              <w:t>Tải source code từ GitHub repo vào runner</w:t>
            </w:r>
          </w:p>
        </w:tc>
      </w:tr>
      <w:tr>
        <w:tc>
          <w:tcPr>
            <w:tcW w:type="dxa" w:w="2484"/>
            <w:vAlign w:val="center"/>
          </w:tcPr>
          <w:p>
            <w:r/>
            <w:r>
              <w:rPr>
                <w:b w:val="0"/>
                <w:sz w:val="20"/>
              </w:rPr>
              <w:t>2</w:t>
            </w:r>
          </w:p>
        </w:tc>
        <w:tc>
          <w:tcPr>
            <w:tcW w:type="dxa" w:w="2484"/>
            <w:vAlign w:val="center"/>
          </w:tcPr>
          <w:p>
            <w:r/>
            <w:r>
              <w:rPr>
                <w:b w:val="0"/>
                <w:sz w:val="20"/>
              </w:rPr>
              <w:t>Setup Node.js</w:t>
            </w:r>
          </w:p>
        </w:tc>
        <w:tc>
          <w:tcPr>
            <w:tcW w:type="dxa" w:w="2484"/>
            <w:vAlign w:val="center"/>
          </w:tcPr>
          <w:p>
            <w:r/>
            <w:r>
              <w:rPr>
                <w:b w:val="0"/>
                <w:sz w:val="20"/>
              </w:rPr>
              <w:t>actions/setup-node@v4, node-version: 20</w:t>
            </w:r>
          </w:p>
        </w:tc>
        <w:tc>
          <w:tcPr>
            <w:tcW w:type="dxa" w:w="2484"/>
            <w:vAlign w:val="center"/>
          </w:tcPr>
          <w:p>
            <w:r/>
            <w:r>
              <w:rPr>
                <w:b w:val="0"/>
                <w:sz w:val="20"/>
              </w:rPr>
              <w:t>Cài Node.js 20 đúng với môi trường dự án</w:t>
            </w:r>
          </w:p>
        </w:tc>
      </w:tr>
      <w:tr>
        <w:tc>
          <w:tcPr>
            <w:tcW w:type="dxa" w:w="2484"/>
            <w:vAlign w:val="center"/>
          </w:tcPr>
          <w:p>
            <w:r/>
            <w:r>
              <w:rPr>
                <w:b w:val="0"/>
                <w:sz w:val="20"/>
              </w:rPr>
              <w:t>3</w:t>
            </w:r>
          </w:p>
        </w:tc>
        <w:tc>
          <w:tcPr>
            <w:tcW w:type="dxa" w:w="2484"/>
            <w:vAlign w:val="center"/>
          </w:tcPr>
          <w:p>
            <w:r/>
            <w:r>
              <w:rPr>
                <w:b w:val="0"/>
                <w:sz w:val="20"/>
              </w:rPr>
              <w:t>Install backend dependencies</w:t>
            </w:r>
          </w:p>
        </w:tc>
        <w:tc>
          <w:tcPr>
            <w:tcW w:type="dxa" w:w="2484"/>
            <w:vAlign w:val="center"/>
          </w:tcPr>
          <w:p>
            <w:r/>
            <w:r>
              <w:rPr>
                <w:b w:val="0"/>
                <w:sz w:val="20"/>
              </w:rPr>
              <w:t>npm ci</w:t>
            </w:r>
          </w:p>
        </w:tc>
        <w:tc>
          <w:tcPr>
            <w:tcW w:type="dxa" w:w="2484"/>
            <w:vAlign w:val="center"/>
          </w:tcPr>
          <w:p>
            <w:r/>
            <w:r>
              <w:rPr>
                <w:b w:val="0"/>
                <w:sz w:val="20"/>
              </w:rPr>
              <w:t>Cài dependencies đúng theo package-lock.json</w:t>
            </w:r>
          </w:p>
        </w:tc>
      </w:tr>
      <w:tr>
        <w:tc>
          <w:tcPr>
            <w:tcW w:type="dxa" w:w="2484"/>
            <w:vAlign w:val="center"/>
          </w:tcPr>
          <w:p>
            <w:r/>
            <w:r>
              <w:rPr>
                <w:b w:val="0"/>
                <w:sz w:val="20"/>
              </w:rPr>
              <w:t>4</w:t>
            </w:r>
          </w:p>
        </w:tc>
        <w:tc>
          <w:tcPr>
            <w:tcW w:type="dxa" w:w="2484"/>
            <w:vAlign w:val="center"/>
          </w:tcPr>
          <w:p>
            <w:r/>
            <w:r>
              <w:rPr>
                <w:b w:val="0"/>
                <w:sz w:val="20"/>
              </w:rPr>
              <w:t>Run backend lint</w:t>
            </w:r>
          </w:p>
        </w:tc>
        <w:tc>
          <w:tcPr>
            <w:tcW w:type="dxa" w:w="2484"/>
            <w:vAlign w:val="center"/>
          </w:tcPr>
          <w:p>
            <w:r/>
            <w:r>
              <w:rPr>
                <w:b w:val="0"/>
                <w:sz w:val="20"/>
              </w:rPr>
              <w:t>npm run lint</w:t>
            </w:r>
          </w:p>
        </w:tc>
        <w:tc>
          <w:tcPr>
            <w:tcW w:type="dxa" w:w="2484"/>
            <w:vAlign w:val="center"/>
          </w:tcPr>
          <w:p>
            <w:r/>
            <w:r>
              <w:rPr>
                <w:b w:val="0"/>
                <w:sz w:val="20"/>
              </w:rPr>
              <w:t>Kiểm tra style/syntax code backend bằng ESLint</w:t>
            </w:r>
          </w:p>
        </w:tc>
      </w:tr>
      <w:tr>
        <w:tc>
          <w:tcPr>
            <w:tcW w:type="dxa" w:w="2484"/>
            <w:vAlign w:val="center"/>
          </w:tcPr>
          <w:p>
            <w:r/>
            <w:r>
              <w:rPr>
                <w:b w:val="0"/>
                <w:sz w:val="20"/>
              </w:rPr>
              <w:t>5</w:t>
            </w:r>
          </w:p>
        </w:tc>
        <w:tc>
          <w:tcPr>
            <w:tcW w:type="dxa" w:w="2484"/>
            <w:vAlign w:val="center"/>
          </w:tcPr>
          <w:p>
            <w:r/>
            <w:r>
              <w:rPr>
                <w:b w:val="0"/>
                <w:sz w:val="20"/>
              </w:rPr>
              <w:t>Run backend tests</w:t>
            </w:r>
          </w:p>
        </w:tc>
        <w:tc>
          <w:tcPr>
            <w:tcW w:type="dxa" w:w="2484"/>
            <w:vAlign w:val="center"/>
          </w:tcPr>
          <w:p>
            <w:r/>
            <w:r>
              <w:rPr>
                <w:b w:val="0"/>
                <w:sz w:val="20"/>
              </w:rPr>
              <w:t>npm test</w:t>
            </w:r>
          </w:p>
        </w:tc>
        <w:tc>
          <w:tcPr>
            <w:tcW w:type="dxa" w:w="2484"/>
            <w:vAlign w:val="center"/>
          </w:tcPr>
          <w:p>
            <w:r/>
            <w:r>
              <w:rPr>
                <w:b w:val="0"/>
                <w:sz w:val="20"/>
              </w:rPr>
              <w:t>Chạy test backend bằng Jest/Supertest</w:t>
            </w:r>
          </w:p>
        </w:tc>
      </w:tr>
      <w:tr>
        <w:tc>
          <w:tcPr>
            <w:tcW w:type="dxa" w:w="2484"/>
            <w:vAlign w:val="center"/>
          </w:tcPr>
          <w:p>
            <w:r/>
            <w:r>
              <w:rPr>
                <w:b w:val="0"/>
                <w:sz w:val="20"/>
              </w:rPr>
              <w:t>6</w:t>
            </w:r>
          </w:p>
        </w:tc>
        <w:tc>
          <w:tcPr>
            <w:tcW w:type="dxa" w:w="2484"/>
            <w:vAlign w:val="center"/>
          </w:tcPr>
          <w:p>
            <w:r/>
            <w:r>
              <w:rPr>
                <w:b w:val="0"/>
                <w:sz w:val="20"/>
              </w:rPr>
              <w:t>Build backend (smoke check)</w:t>
            </w:r>
          </w:p>
        </w:tc>
        <w:tc>
          <w:tcPr>
            <w:tcW w:type="dxa" w:w="2484"/>
            <w:vAlign w:val="center"/>
          </w:tcPr>
          <w:p>
            <w:r/>
            <w:r>
              <w:rPr>
                <w:b w:val="0"/>
                <w:sz w:val="20"/>
              </w:rPr>
              <w:t>node -e "require('./src/app')"</w:t>
            </w:r>
          </w:p>
        </w:tc>
        <w:tc>
          <w:tcPr>
            <w:tcW w:type="dxa" w:w="2484"/>
            <w:vAlign w:val="center"/>
          </w:tcPr>
          <w:p>
            <w:r/>
            <w:r>
              <w:rPr>
                <w:b w:val="0"/>
                <w:sz w:val="20"/>
              </w:rPr>
              <w:t>Kiểm tra app backend có load được không</w:t>
            </w:r>
          </w:p>
        </w:tc>
      </w:tr>
    </w:tbl>
    <w:p/>
    <w:p>
      <w:r>
        <w:t>Script backend trong package.json:</w:t>
      </w:r>
    </w:p>
    <w:p>
      <w:pPr>
        <w:pStyle w:val="NoSpacing"/>
      </w:pPr>
      <w:r>
        <w:rPr>
          <w:rFonts w:ascii="Courier New" w:hAnsi="Courier New" w:eastAsia="Courier New"/>
          <w:sz w:val="18"/>
        </w:rPr>
        <w:t>"scripts": {</w:t>
        <w:br/>
      </w:r>
      <w:r>
        <w:rPr>
          <w:rFonts w:ascii="Courier New" w:hAnsi="Courier New" w:eastAsia="Courier New"/>
          <w:sz w:val="18"/>
        </w:rPr>
        <w:t xml:space="preserve">  "lint": "eslint src/",</w:t>
        <w:br/>
      </w:r>
      <w:r>
        <w:rPr>
          <w:rFonts w:ascii="Courier New" w:hAnsi="Courier New" w:eastAsia="Courier New"/>
          <w:sz w:val="18"/>
        </w:rPr>
        <w:t xml:space="preserve">  "test": "jest --testEnvironment node --forceExit"</w:t>
        <w:br/>
      </w:r>
      <w:r>
        <w:rPr>
          <w:rFonts w:ascii="Courier New" w:hAnsi="Courier New" w:eastAsia="Courier New"/>
          <w:sz w:val="18"/>
        </w:rPr>
        <w:t>}</w:t>
        <w:br/>
      </w:r>
    </w:p>
    <w:p>
      <w:r>
        <w:t>Backend test sử dụng biến môi trường test để tránh dùng nhầm production config:</w:t>
      </w:r>
    </w:p>
    <w:p>
      <w:pPr>
        <w:pStyle w:val="NoSpacing"/>
      </w:pPr>
      <w:r>
        <w:rPr>
          <w:rFonts w:ascii="Courier New" w:hAnsi="Courier New" w:eastAsia="Courier New"/>
          <w:sz w:val="18"/>
        </w:rPr>
        <w:t>DATABASE_URL=postgresql://postgres:postgres@localhost:5432/ez_inventory_test</w:t>
        <w:br/>
      </w:r>
      <w:r>
        <w:rPr>
          <w:rFonts w:ascii="Courier New" w:hAnsi="Courier New" w:eastAsia="Courier New"/>
          <w:sz w:val="18"/>
        </w:rPr>
        <w:t>PORT=5000</w:t>
        <w:br/>
      </w:r>
      <w:r>
        <w:rPr>
          <w:rFonts w:ascii="Courier New" w:hAnsi="Courier New" w:eastAsia="Courier New"/>
          <w:sz w:val="18"/>
        </w:rPr>
        <w:t>NODE_ENV=test</w:t>
        <w:br/>
      </w:r>
      <w:r>
        <w:rPr>
          <w:rFonts w:ascii="Courier New" w:hAnsi="Courier New" w:eastAsia="Courier New"/>
          <w:sz w:val="18"/>
        </w:rPr>
        <w:t>FRONTEND_URL=http://localhost:5173</w:t>
        <w:br/>
      </w:r>
    </w:p>
    <w:p>
      <w:r>
        <w:t>Lưu ý khi review: hiện tại backend build là smoke check, vì backend Node.js không cần compile như frontend. Step này kiểm tra app Express import được và không lỗi cấu hình cơ bản.</w:t>
      </w:r>
    </w:p>
    <w:p>
      <w:pPr>
        <w:pStyle w:val="Heading1"/>
      </w:pPr>
      <w:r>
        <w:t>7. Frontend CI chi tiết</w:t>
      </w:r>
    </w:p>
    <w:p>
      <w:r>
        <w:t>Frontend CI chạy trong thư mục frontend. Các bước gồm: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20"/>
              </w:rPr>
              <w:t>Thứ tự</w:t>
            </w:r>
          </w:p>
        </w:tc>
        <w:tc>
          <w:tcPr>
            <w:tcW w:type="dxa" w:w="2484"/>
            <w:vAlign w:val="center"/>
            <w:shd w:fill="D9EAF7"/>
          </w:tcPr>
          <w:p>
            <w:r/>
            <w:r>
              <w:rPr>
                <w:b/>
                <w:sz w:val="20"/>
              </w:rPr>
              <w:t>Step</w:t>
            </w:r>
          </w:p>
        </w:tc>
        <w:tc>
          <w:tcPr>
            <w:tcW w:type="dxa" w:w="2484"/>
            <w:vAlign w:val="center"/>
            <w:shd w:fill="D9EAF7"/>
          </w:tcPr>
          <w:p>
            <w:r/>
            <w:r>
              <w:rPr>
                <w:b/>
                <w:sz w:val="20"/>
              </w:rPr>
              <w:t>Command/Action</w:t>
            </w:r>
          </w:p>
        </w:tc>
        <w:tc>
          <w:tcPr>
            <w:tcW w:type="dxa" w:w="2484"/>
            <w:vAlign w:val="center"/>
            <w:shd w:fill="D9EAF7"/>
          </w:tcPr>
          <w:p>
            <w:r/>
            <w:r>
              <w:rPr>
                <w:b/>
                <w:sz w:val="20"/>
              </w:rPr>
              <w:t>Mục đích</w:t>
            </w:r>
          </w:p>
        </w:tc>
      </w:tr>
      <w:tr>
        <w:tc>
          <w:tcPr>
            <w:tcW w:type="dxa" w:w="2484"/>
            <w:vAlign w:val="center"/>
          </w:tcPr>
          <w:p>
            <w:r/>
            <w:r>
              <w:rPr>
                <w:b w:val="0"/>
                <w:sz w:val="20"/>
              </w:rPr>
              <w:t>1</w:t>
            </w:r>
          </w:p>
        </w:tc>
        <w:tc>
          <w:tcPr>
            <w:tcW w:type="dxa" w:w="2484"/>
            <w:vAlign w:val="center"/>
          </w:tcPr>
          <w:p>
            <w:r/>
            <w:r>
              <w:rPr>
                <w:b w:val="0"/>
                <w:sz w:val="20"/>
              </w:rPr>
              <w:t>Checkout source code</w:t>
            </w:r>
          </w:p>
        </w:tc>
        <w:tc>
          <w:tcPr>
            <w:tcW w:type="dxa" w:w="2484"/>
            <w:vAlign w:val="center"/>
          </w:tcPr>
          <w:p>
            <w:r/>
            <w:r>
              <w:rPr>
                <w:b w:val="0"/>
                <w:sz w:val="20"/>
              </w:rPr>
              <w:t>actions/checkout@v4</w:t>
            </w:r>
          </w:p>
        </w:tc>
        <w:tc>
          <w:tcPr>
            <w:tcW w:type="dxa" w:w="2484"/>
            <w:vAlign w:val="center"/>
          </w:tcPr>
          <w:p>
            <w:r/>
            <w:r>
              <w:rPr>
                <w:b w:val="0"/>
                <w:sz w:val="20"/>
              </w:rPr>
              <w:t>Tải source code từ repo</w:t>
            </w:r>
          </w:p>
        </w:tc>
      </w:tr>
      <w:tr>
        <w:tc>
          <w:tcPr>
            <w:tcW w:type="dxa" w:w="2484"/>
            <w:vAlign w:val="center"/>
          </w:tcPr>
          <w:p>
            <w:r/>
            <w:r>
              <w:rPr>
                <w:b w:val="0"/>
                <w:sz w:val="20"/>
              </w:rPr>
              <w:t>2</w:t>
            </w:r>
          </w:p>
        </w:tc>
        <w:tc>
          <w:tcPr>
            <w:tcW w:type="dxa" w:w="2484"/>
            <w:vAlign w:val="center"/>
          </w:tcPr>
          <w:p>
            <w:r/>
            <w:r>
              <w:rPr>
                <w:b w:val="0"/>
                <w:sz w:val="20"/>
              </w:rPr>
              <w:t>Setup Node.js</w:t>
            </w:r>
          </w:p>
        </w:tc>
        <w:tc>
          <w:tcPr>
            <w:tcW w:type="dxa" w:w="2484"/>
            <w:vAlign w:val="center"/>
          </w:tcPr>
          <w:p>
            <w:r/>
            <w:r>
              <w:rPr>
                <w:b w:val="0"/>
                <w:sz w:val="20"/>
              </w:rPr>
              <w:t>actions/setup-node@v4, node-version: 20</w:t>
            </w:r>
          </w:p>
        </w:tc>
        <w:tc>
          <w:tcPr>
            <w:tcW w:type="dxa" w:w="2484"/>
            <w:vAlign w:val="center"/>
          </w:tcPr>
          <w:p>
            <w:r/>
            <w:r>
              <w:rPr>
                <w:b w:val="0"/>
                <w:sz w:val="20"/>
              </w:rPr>
              <w:t>Cài Node.js 20</w:t>
            </w:r>
          </w:p>
        </w:tc>
      </w:tr>
      <w:tr>
        <w:tc>
          <w:tcPr>
            <w:tcW w:type="dxa" w:w="2484"/>
            <w:vAlign w:val="center"/>
          </w:tcPr>
          <w:p>
            <w:r/>
            <w:r>
              <w:rPr>
                <w:b w:val="0"/>
                <w:sz w:val="20"/>
              </w:rPr>
              <w:t>3</w:t>
            </w:r>
          </w:p>
        </w:tc>
        <w:tc>
          <w:tcPr>
            <w:tcW w:type="dxa" w:w="2484"/>
            <w:vAlign w:val="center"/>
          </w:tcPr>
          <w:p>
            <w:r/>
            <w:r>
              <w:rPr>
                <w:b w:val="0"/>
                <w:sz w:val="20"/>
              </w:rPr>
              <w:t>Install frontend dependencies</w:t>
            </w:r>
          </w:p>
        </w:tc>
        <w:tc>
          <w:tcPr>
            <w:tcW w:type="dxa" w:w="2484"/>
            <w:vAlign w:val="center"/>
          </w:tcPr>
          <w:p>
            <w:r/>
            <w:r>
              <w:rPr>
                <w:b w:val="0"/>
                <w:sz w:val="20"/>
              </w:rPr>
              <w:t>npm ci</w:t>
            </w:r>
          </w:p>
        </w:tc>
        <w:tc>
          <w:tcPr>
            <w:tcW w:type="dxa" w:w="2484"/>
            <w:vAlign w:val="center"/>
          </w:tcPr>
          <w:p>
            <w:r/>
            <w:r>
              <w:rPr>
                <w:b w:val="0"/>
                <w:sz w:val="20"/>
              </w:rPr>
              <w:t>Cài dependency đúng lockfile</w:t>
            </w:r>
          </w:p>
        </w:tc>
      </w:tr>
      <w:tr>
        <w:tc>
          <w:tcPr>
            <w:tcW w:type="dxa" w:w="2484"/>
            <w:vAlign w:val="center"/>
          </w:tcPr>
          <w:p>
            <w:r/>
            <w:r>
              <w:rPr>
                <w:b w:val="0"/>
                <w:sz w:val="20"/>
              </w:rPr>
              <w:t>4</w:t>
            </w:r>
          </w:p>
        </w:tc>
        <w:tc>
          <w:tcPr>
            <w:tcW w:type="dxa" w:w="2484"/>
            <w:vAlign w:val="center"/>
          </w:tcPr>
          <w:p>
            <w:r/>
            <w:r>
              <w:rPr>
                <w:b w:val="0"/>
                <w:sz w:val="20"/>
              </w:rPr>
              <w:t>Run frontend lint</w:t>
            </w:r>
          </w:p>
        </w:tc>
        <w:tc>
          <w:tcPr>
            <w:tcW w:type="dxa" w:w="2484"/>
            <w:vAlign w:val="center"/>
          </w:tcPr>
          <w:p>
            <w:r/>
            <w:r>
              <w:rPr>
                <w:b w:val="0"/>
                <w:sz w:val="20"/>
              </w:rPr>
              <w:t>npm run lint</w:t>
            </w:r>
          </w:p>
        </w:tc>
        <w:tc>
          <w:tcPr>
            <w:tcW w:type="dxa" w:w="2484"/>
            <w:vAlign w:val="center"/>
          </w:tcPr>
          <w:p>
            <w:r/>
            <w:r>
              <w:rPr>
                <w:b w:val="0"/>
                <w:sz w:val="20"/>
              </w:rPr>
              <w:t>Kiểm tra code React/Vite bằng ESLint</w:t>
            </w:r>
          </w:p>
        </w:tc>
      </w:tr>
      <w:tr>
        <w:tc>
          <w:tcPr>
            <w:tcW w:type="dxa" w:w="2484"/>
            <w:vAlign w:val="center"/>
          </w:tcPr>
          <w:p>
            <w:r/>
            <w:r>
              <w:rPr>
                <w:b w:val="0"/>
                <w:sz w:val="20"/>
              </w:rPr>
              <w:t>5</w:t>
            </w:r>
          </w:p>
        </w:tc>
        <w:tc>
          <w:tcPr>
            <w:tcW w:type="dxa" w:w="2484"/>
            <w:vAlign w:val="center"/>
          </w:tcPr>
          <w:p>
            <w:r/>
            <w:r>
              <w:rPr>
                <w:b w:val="0"/>
                <w:sz w:val="20"/>
              </w:rPr>
              <w:t>Run frontend tests</w:t>
            </w:r>
          </w:p>
        </w:tc>
        <w:tc>
          <w:tcPr>
            <w:tcW w:type="dxa" w:w="2484"/>
            <w:vAlign w:val="center"/>
          </w:tcPr>
          <w:p>
            <w:r/>
            <w:r>
              <w:rPr>
                <w:b w:val="0"/>
                <w:sz w:val="20"/>
              </w:rPr>
              <w:t>npm test</w:t>
            </w:r>
          </w:p>
        </w:tc>
        <w:tc>
          <w:tcPr>
            <w:tcW w:type="dxa" w:w="2484"/>
            <w:vAlign w:val="center"/>
          </w:tcPr>
          <w:p>
            <w:r/>
            <w:r>
              <w:rPr>
                <w:b w:val="0"/>
                <w:sz w:val="20"/>
              </w:rPr>
              <w:t>Chạy test frontend bằng Vitest</w:t>
            </w:r>
          </w:p>
        </w:tc>
      </w:tr>
      <w:tr>
        <w:tc>
          <w:tcPr>
            <w:tcW w:type="dxa" w:w="2484"/>
            <w:vAlign w:val="center"/>
          </w:tcPr>
          <w:p>
            <w:r/>
            <w:r>
              <w:rPr>
                <w:b w:val="0"/>
                <w:sz w:val="20"/>
              </w:rPr>
              <w:t>6</w:t>
            </w:r>
          </w:p>
        </w:tc>
        <w:tc>
          <w:tcPr>
            <w:tcW w:type="dxa" w:w="2484"/>
            <w:vAlign w:val="center"/>
          </w:tcPr>
          <w:p>
            <w:r/>
            <w:r>
              <w:rPr>
                <w:b w:val="0"/>
                <w:sz w:val="20"/>
              </w:rPr>
              <w:t>Build frontend</w:t>
            </w:r>
          </w:p>
        </w:tc>
        <w:tc>
          <w:tcPr>
            <w:tcW w:type="dxa" w:w="2484"/>
            <w:vAlign w:val="center"/>
          </w:tcPr>
          <w:p>
            <w:r/>
            <w:r>
              <w:rPr>
                <w:b w:val="0"/>
                <w:sz w:val="20"/>
              </w:rPr>
              <w:t>npm run build</w:t>
            </w:r>
          </w:p>
        </w:tc>
        <w:tc>
          <w:tcPr>
            <w:tcW w:type="dxa" w:w="2484"/>
            <w:vAlign w:val="center"/>
          </w:tcPr>
          <w:p>
            <w:r/>
            <w:r>
              <w:rPr>
                <w:b w:val="0"/>
                <w:sz w:val="20"/>
              </w:rPr>
              <w:t>Build production bundle bằng Vite</w:t>
            </w:r>
          </w:p>
        </w:tc>
      </w:tr>
    </w:tbl>
    <w:p/>
    <w:p>
      <w:r>
        <w:t>Script frontend trong package.json:</w:t>
      </w:r>
    </w:p>
    <w:p>
      <w:pPr>
        <w:pStyle w:val="NoSpacing"/>
      </w:pPr>
      <w:r>
        <w:rPr>
          <w:rFonts w:ascii="Courier New" w:hAnsi="Courier New" w:eastAsia="Courier New"/>
          <w:sz w:val="18"/>
        </w:rPr>
        <w:t>"scripts": {</w:t>
        <w:br/>
      </w:r>
      <w:r>
        <w:rPr>
          <w:rFonts w:ascii="Courier New" w:hAnsi="Courier New" w:eastAsia="Courier New"/>
          <w:sz w:val="18"/>
        </w:rPr>
        <w:t xml:space="preserve">  "build": "vite build",</w:t>
        <w:br/>
      </w:r>
      <w:r>
        <w:rPr>
          <w:rFonts w:ascii="Courier New" w:hAnsi="Courier New" w:eastAsia="Courier New"/>
          <w:sz w:val="18"/>
        </w:rPr>
        <w:t xml:space="preserve">  "lint": "eslint .",</w:t>
        <w:br/>
      </w:r>
      <w:r>
        <w:rPr>
          <w:rFonts w:ascii="Courier New" w:hAnsi="Courier New" w:eastAsia="Courier New"/>
          <w:sz w:val="18"/>
        </w:rPr>
        <w:t xml:space="preserve">  "test": "vitest run"</w:t>
        <w:br/>
      </w:r>
      <w:r>
        <w:rPr>
          <w:rFonts w:ascii="Courier New" w:hAnsi="Courier New" w:eastAsia="Courier New"/>
          <w:sz w:val="18"/>
        </w:rPr>
        <w:t>}</w:t>
        <w:br/>
      </w:r>
    </w:p>
    <w:p>
      <w:r>
        <w:t>Frontend build dùng biến môi trường:</w:t>
      </w:r>
    </w:p>
    <w:p>
      <w:pPr>
        <w:pStyle w:val="NoSpacing"/>
      </w:pPr>
      <w:r>
        <w:rPr>
          <w:rFonts w:ascii="Courier New" w:hAnsi="Courier New" w:eastAsia="Courier New"/>
          <w:sz w:val="18"/>
        </w:rPr>
        <w:t>VITE_API_URL=http://localhost:5000</w:t>
        <w:br/>
      </w:r>
    </w:p>
    <w:p>
      <w:pPr>
        <w:pStyle w:val="Heading1"/>
      </w:pPr>
      <w:r>
        <w:t>8. Vì sao pipeline sẽ fail khi có lỗi?</w:t>
      </w:r>
    </w:p>
    <w:p>
      <w:r>
        <w:t>Trong GitHub Actions, mỗi step chạy một command. Nếu command trả về exit code khác 0, GitHub Actions sẽ đánh dấu step đó là failed. Khi một step failed, job sẽ failed và workflow tổng thể sẽ failed.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Loại lỗi</w:t>
            </w:r>
          </w:p>
        </w:tc>
        <w:tc>
          <w:tcPr>
            <w:tcW w:type="dxa" w:w="3312"/>
            <w:vAlign w:val="center"/>
            <w:shd w:fill="D9EAF7"/>
          </w:tcPr>
          <w:p>
            <w:r/>
            <w:r>
              <w:rPr>
                <w:b/>
                <w:sz w:val="20"/>
              </w:rPr>
              <w:t>Step bị fail</w:t>
            </w:r>
          </w:p>
        </w:tc>
        <w:tc>
          <w:tcPr>
            <w:tcW w:type="dxa" w:w="3312"/>
            <w:vAlign w:val="center"/>
            <w:shd w:fill="D9EAF7"/>
          </w:tcPr>
          <w:p>
            <w:r/>
            <w:r>
              <w:rPr>
                <w:b/>
                <w:sz w:val="20"/>
              </w:rPr>
              <w:t>Ví dụ nguyên nhân</w:t>
            </w:r>
          </w:p>
        </w:tc>
      </w:tr>
      <w:tr>
        <w:tc>
          <w:tcPr>
            <w:tcW w:type="dxa" w:w="3312"/>
            <w:vAlign w:val="center"/>
          </w:tcPr>
          <w:p>
            <w:r/>
            <w:r>
              <w:rPr>
                <w:b w:val="0"/>
                <w:sz w:val="20"/>
              </w:rPr>
              <w:t>Lint error</w:t>
            </w:r>
          </w:p>
        </w:tc>
        <w:tc>
          <w:tcPr>
            <w:tcW w:type="dxa" w:w="3312"/>
            <w:vAlign w:val="center"/>
          </w:tcPr>
          <w:p>
            <w:r/>
            <w:r>
              <w:rPr>
                <w:b w:val="0"/>
                <w:sz w:val="20"/>
              </w:rPr>
              <w:t>Run backend/frontend lint</w:t>
            </w:r>
          </w:p>
        </w:tc>
        <w:tc>
          <w:tcPr>
            <w:tcW w:type="dxa" w:w="3312"/>
            <w:vAlign w:val="center"/>
          </w:tcPr>
          <w:p>
            <w:r/>
            <w:r>
              <w:rPr>
                <w:b w:val="0"/>
                <w:sz w:val="20"/>
              </w:rPr>
              <w:t>Sai syntax, unused variable, vi phạm rule ESLint</w:t>
            </w:r>
          </w:p>
        </w:tc>
      </w:tr>
      <w:tr>
        <w:tc>
          <w:tcPr>
            <w:tcW w:type="dxa" w:w="3312"/>
            <w:vAlign w:val="center"/>
          </w:tcPr>
          <w:p>
            <w:r/>
            <w:r>
              <w:rPr>
                <w:b w:val="0"/>
                <w:sz w:val="20"/>
              </w:rPr>
              <w:t>Test error</w:t>
            </w:r>
          </w:p>
        </w:tc>
        <w:tc>
          <w:tcPr>
            <w:tcW w:type="dxa" w:w="3312"/>
            <w:vAlign w:val="center"/>
          </w:tcPr>
          <w:p>
            <w:r/>
            <w:r>
              <w:rPr>
                <w:b w:val="0"/>
                <w:sz w:val="20"/>
              </w:rPr>
              <w:t>Run backend/frontend tests</w:t>
            </w:r>
          </w:p>
        </w:tc>
        <w:tc>
          <w:tcPr>
            <w:tcW w:type="dxa" w:w="3312"/>
            <w:vAlign w:val="center"/>
          </w:tcPr>
          <w:p>
            <w:r/>
            <w:r>
              <w:rPr>
                <w:b w:val="0"/>
                <w:sz w:val="20"/>
              </w:rPr>
              <w:t>Assertion fail, API trả sai response, component render lỗi</w:t>
            </w:r>
          </w:p>
        </w:tc>
      </w:tr>
      <w:tr>
        <w:tc>
          <w:tcPr>
            <w:tcW w:type="dxa" w:w="3312"/>
            <w:vAlign w:val="center"/>
          </w:tcPr>
          <w:p>
            <w:r/>
            <w:r>
              <w:rPr>
                <w:b w:val="0"/>
                <w:sz w:val="20"/>
              </w:rPr>
              <w:t>Build error</w:t>
            </w:r>
          </w:p>
        </w:tc>
        <w:tc>
          <w:tcPr>
            <w:tcW w:type="dxa" w:w="3312"/>
            <w:vAlign w:val="center"/>
          </w:tcPr>
          <w:p>
            <w:r/>
            <w:r>
              <w:rPr>
                <w:b w:val="0"/>
                <w:sz w:val="20"/>
              </w:rPr>
              <w:t>Build frontend hoặc backend smoke check</w:t>
            </w:r>
          </w:p>
        </w:tc>
        <w:tc>
          <w:tcPr>
            <w:tcW w:type="dxa" w:w="3312"/>
            <w:vAlign w:val="center"/>
          </w:tcPr>
          <w:p>
            <w:r/>
            <w:r>
              <w:rPr>
                <w:b w:val="0"/>
                <w:sz w:val="20"/>
              </w:rPr>
              <w:t>Import sai file, thiếu env, build Vite lỗi</w:t>
            </w:r>
          </w:p>
        </w:tc>
      </w:tr>
      <w:tr>
        <w:tc>
          <w:tcPr>
            <w:tcW w:type="dxa" w:w="3312"/>
            <w:vAlign w:val="center"/>
          </w:tcPr>
          <w:p>
            <w:r/>
            <w:r>
              <w:rPr>
                <w:b w:val="0"/>
                <w:sz w:val="20"/>
              </w:rPr>
              <w:t>Install error</w:t>
            </w:r>
          </w:p>
        </w:tc>
        <w:tc>
          <w:tcPr>
            <w:tcW w:type="dxa" w:w="3312"/>
            <w:vAlign w:val="center"/>
          </w:tcPr>
          <w:p>
            <w:r/>
            <w:r>
              <w:rPr>
                <w:b w:val="0"/>
                <w:sz w:val="20"/>
              </w:rPr>
              <w:t>npm ci</w:t>
            </w:r>
          </w:p>
        </w:tc>
        <w:tc>
          <w:tcPr>
            <w:tcW w:type="dxa" w:w="3312"/>
            <w:vAlign w:val="center"/>
          </w:tcPr>
          <w:p>
            <w:r/>
            <w:r>
              <w:rPr>
                <w:b w:val="0"/>
                <w:sz w:val="20"/>
              </w:rPr>
              <w:t>package-lock không đồng bộ, dependency lỗi</w:t>
            </w:r>
          </w:p>
        </w:tc>
      </w:tr>
    </w:tbl>
    <w:p/>
    <w:p>
      <w:r>
        <w:rPr>
          <w:i/>
        </w:rPr>
        <w:t>Câu trả lời mẫu: “Pipeline fail khi lỗi vì GitHub Actions dựa vào exit code của từng command. Lint/test/build đều là gate kiểm tra chất lượng. Nếu bất kỳ gate nào fail thì workflow fail và nhóm phải sửa trước khi merge.”</w:t>
      </w:r>
    </w:p>
    <w:p>
      <w:pPr>
        <w:pStyle w:val="Heading1"/>
      </w:pPr>
      <w:r>
        <w:t>9. Cách xem log GitHub Actions</w:t>
      </w:r>
    </w:p>
    <w:p>
      <w:r>
        <w:t>Các bước thao tác khi demo cho giảng viên:</w:t>
      </w:r>
    </w:p>
    <w:p>
      <w:pPr>
        <w:pStyle w:val="ListNumber"/>
      </w:pPr>
      <w:r>
        <w:t>Mở repository trên GitHub.</w:t>
      </w:r>
    </w:p>
    <w:p>
      <w:pPr>
        <w:pStyle w:val="ListNumber"/>
      </w:pPr>
      <w:r>
        <w:t>Chọn tab Actions.</w:t>
      </w:r>
    </w:p>
    <w:p>
      <w:pPr>
        <w:pStyle w:val="ListNumber"/>
      </w:pPr>
      <w:r>
        <w:t>Chọn workflow EZ-Inventory CI.</w:t>
      </w:r>
    </w:p>
    <w:p>
      <w:pPr>
        <w:pStyle w:val="ListNumber"/>
      </w:pPr>
      <w:r>
        <w:t>Chọn lần chạy mới nhất hoặc lần chạy bị lỗi.</w:t>
      </w:r>
    </w:p>
    <w:p>
      <w:pPr>
        <w:pStyle w:val="ListNumber"/>
      </w:pPr>
      <w:r>
        <w:t>Quan sát trạng thái màu xanh/đỏ của workflow.</w:t>
      </w:r>
    </w:p>
    <w:p>
      <w:pPr>
        <w:pStyle w:val="ListNumber"/>
      </w:pPr>
      <w:r>
        <w:t>Click vào job Backend CI hoặc Frontend CI.</w:t>
      </w:r>
    </w:p>
    <w:p>
      <w:pPr>
        <w:pStyle w:val="ListNumber"/>
      </w:pPr>
      <w:r>
        <w:t>Mở step bị lỗi, thường được đánh dấu màu đỏ.</w:t>
      </w:r>
    </w:p>
    <w:p>
      <w:pPr>
        <w:pStyle w:val="ListNumber"/>
      </w:pPr>
      <w:r>
        <w:t>Đọc log từ trên xuống dưới, tập trung vào dòng error đầu tiên có ý nghĩa.</w:t>
      </w:r>
    </w:p>
    <w:p>
      <w:pPr>
        <w:pStyle w:val="ListNumber"/>
      </w:pPr>
      <w:r>
        <w:t>Sau khi sửa lỗi, push commit mới; GitHub Actions sẽ tự chạy lại.</w:t>
      </w:r>
    </w:p>
    <w:p>
      <w:pPr>
        <w:pStyle w:val="Heading1"/>
      </w:pPr>
      <w:r>
        <w:t>10. Cách đọc log khi có lỗi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Dấu hiệu trên log</w:t>
            </w:r>
          </w:p>
        </w:tc>
        <w:tc>
          <w:tcPr>
            <w:tcW w:type="dxa" w:w="3312"/>
            <w:vAlign w:val="center"/>
            <w:shd w:fill="D9EAF7"/>
          </w:tcPr>
          <w:p>
            <w:r/>
            <w:r>
              <w:rPr>
                <w:b/>
                <w:sz w:val="20"/>
              </w:rPr>
              <w:t>Ý nghĩa</w:t>
            </w:r>
          </w:p>
        </w:tc>
        <w:tc>
          <w:tcPr>
            <w:tcW w:type="dxa" w:w="3312"/>
            <w:vAlign w:val="center"/>
            <w:shd w:fill="D9EAF7"/>
          </w:tcPr>
          <w:p>
            <w:r/>
            <w:r>
              <w:rPr>
                <w:b/>
                <w:sz w:val="20"/>
              </w:rPr>
              <w:t>Cách xử lý</w:t>
            </w:r>
          </w:p>
        </w:tc>
      </w:tr>
      <w:tr>
        <w:tc>
          <w:tcPr>
            <w:tcW w:type="dxa" w:w="3312"/>
            <w:vAlign w:val="center"/>
          </w:tcPr>
          <w:p>
            <w:r/>
            <w:r>
              <w:rPr>
                <w:b w:val="0"/>
                <w:sz w:val="20"/>
              </w:rPr>
              <w:t>npm ci failed</w:t>
            </w:r>
          </w:p>
        </w:tc>
        <w:tc>
          <w:tcPr>
            <w:tcW w:type="dxa" w:w="3312"/>
            <w:vAlign w:val="center"/>
          </w:tcPr>
          <w:p>
            <w:r/>
            <w:r>
              <w:rPr>
                <w:b w:val="0"/>
                <w:sz w:val="20"/>
              </w:rPr>
              <w:t>Dependency hoặc package-lock có vấn đề</w:t>
            </w:r>
          </w:p>
        </w:tc>
        <w:tc>
          <w:tcPr>
            <w:tcW w:type="dxa" w:w="3312"/>
            <w:vAlign w:val="center"/>
          </w:tcPr>
          <w:p>
            <w:r/>
            <w:r>
              <w:rPr>
                <w:b w:val="0"/>
                <w:sz w:val="20"/>
              </w:rPr>
              <w:t>Chạy npm install/npm ci local, kiểm tra package-lock.json</w:t>
            </w:r>
          </w:p>
        </w:tc>
      </w:tr>
      <w:tr>
        <w:tc>
          <w:tcPr>
            <w:tcW w:type="dxa" w:w="3312"/>
            <w:vAlign w:val="center"/>
          </w:tcPr>
          <w:p>
            <w:r/>
            <w:r>
              <w:rPr>
                <w:b w:val="0"/>
                <w:sz w:val="20"/>
              </w:rPr>
              <w:t>ESLint error</w:t>
            </w:r>
          </w:p>
        </w:tc>
        <w:tc>
          <w:tcPr>
            <w:tcW w:type="dxa" w:w="3312"/>
            <w:vAlign w:val="center"/>
          </w:tcPr>
          <w:p>
            <w:r/>
            <w:r>
              <w:rPr>
                <w:b w:val="0"/>
                <w:sz w:val="20"/>
              </w:rPr>
              <w:t>Code vi phạm rule lint</w:t>
            </w:r>
          </w:p>
        </w:tc>
        <w:tc>
          <w:tcPr>
            <w:tcW w:type="dxa" w:w="3312"/>
            <w:vAlign w:val="center"/>
          </w:tcPr>
          <w:p>
            <w:r/>
            <w:r>
              <w:rPr>
                <w:b w:val="0"/>
                <w:sz w:val="20"/>
              </w:rPr>
              <w:t>Mở file/dòng được báo, sửa syntax hoặc rule violation</w:t>
            </w:r>
          </w:p>
        </w:tc>
      </w:tr>
      <w:tr>
        <w:tc>
          <w:tcPr>
            <w:tcW w:type="dxa" w:w="3312"/>
            <w:vAlign w:val="center"/>
          </w:tcPr>
          <w:p>
            <w:r/>
            <w:r>
              <w:rPr>
                <w:b w:val="0"/>
                <w:sz w:val="20"/>
              </w:rPr>
              <w:t>Test failed</w:t>
            </w:r>
          </w:p>
        </w:tc>
        <w:tc>
          <w:tcPr>
            <w:tcW w:type="dxa" w:w="3312"/>
            <w:vAlign w:val="center"/>
          </w:tcPr>
          <w:p>
            <w:r/>
            <w:r>
              <w:rPr>
                <w:b w:val="0"/>
                <w:sz w:val="20"/>
              </w:rPr>
              <w:t>Test case không pass</w:t>
            </w:r>
          </w:p>
        </w:tc>
        <w:tc>
          <w:tcPr>
            <w:tcW w:type="dxa" w:w="3312"/>
            <w:vAlign w:val="center"/>
          </w:tcPr>
          <w:p>
            <w:r/>
            <w:r>
              <w:rPr>
                <w:b w:val="0"/>
                <w:sz w:val="20"/>
              </w:rPr>
              <w:t>Đọc expected/received, kiểm tra logic hoặc cập nhật test đúng yêu cầu</w:t>
            </w:r>
          </w:p>
        </w:tc>
      </w:tr>
      <w:tr>
        <w:tc>
          <w:tcPr>
            <w:tcW w:type="dxa" w:w="3312"/>
            <w:vAlign w:val="center"/>
          </w:tcPr>
          <w:p>
            <w:r/>
            <w:r>
              <w:rPr>
                <w:b w:val="0"/>
                <w:sz w:val="20"/>
              </w:rPr>
              <w:t>Cannot find module</w:t>
            </w:r>
          </w:p>
        </w:tc>
        <w:tc>
          <w:tcPr>
            <w:tcW w:type="dxa" w:w="3312"/>
            <w:vAlign w:val="center"/>
          </w:tcPr>
          <w:p>
            <w:r/>
            <w:r>
              <w:rPr>
                <w:b w:val="0"/>
                <w:sz w:val="20"/>
              </w:rPr>
              <w:t>Import sai hoặc thiếu package</w:t>
            </w:r>
          </w:p>
        </w:tc>
        <w:tc>
          <w:tcPr>
            <w:tcW w:type="dxa" w:w="3312"/>
            <w:vAlign w:val="center"/>
          </w:tcPr>
          <w:p>
            <w:r/>
            <w:r>
              <w:rPr>
                <w:b w:val="0"/>
                <w:sz w:val="20"/>
              </w:rPr>
              <w:t>Kiểm tra package.json, đường dẫn import, npm install nếu cần</w:t>
            </w:r>
          </w:p>
        </w:tc>
      </w:tr>
      <w:tr>
        <w:tc>
          <w:tcPr>
            <w:tcW w:type="dxa" w:w="3312"/>
            <w:vAlign w:val="center"/>
          </w:tcPr>
          <w:p>
            <w:r/>
            <w:r>
              <w:rPr>
                <w:b w:val="0"/>
                <w:sz w:val="20"/>
              </w:rPr>
              <w:t>Vite build failed</w:t>
            </w:r>
          </w:p>
        </w:tc>
        <w:tc>
          <w:tcPr>
            <w:tcW w:type="dxa" w:w="3312"/>
            <w:vAlign w:val="center"/>
          </w:tcPr>
          <w:p>
            <w:r/>
            <w:r>
              <w:rPr>
                <w:b w:val="0"/>
                <w:sz w:val="20"/>
              </w:rPr>
              <w:t>Frontend production build lỗi</w:t>
            </w:r>
          </w:p>
        </w:tc>
        <w:tc>
          <w:tcPr>
            <w:tcW w:type="dxa" w:w="3312"/>
            <w:vAlign w:val="center"/>
          </w:tcPr>
          <w:p>
            <w:r/>
            <w:r>
              <w:rPr>
                <w:b w:val="0"/>
                <w:sz w:val="20"/>
              </w:rPr>
              <w:t>Kiểm tra component, env VITE_*, import asset</w:t>
            </w:r>
          </w:p>
        </w:tc>
      </w:tr>
      <w:tr>
        <w:tc>
          <w:tcPr>
            <w:tcW w:type="dxa" w:w="3312"/>
            <w:vAlign w:val="center"/>
          </w:tcPr>
          <w:p>
            <w:r/>
            <w:r>
              <w:rPr>
                <w:b w:val="0"/>
                <w:sz w:val="20"/>
              </w:rPr>
              <w:t>Prisma/database error</w:t>
            </w:r>
          </w:p>
        </w:tc>
        <w:tc>
          <w:tcPr>
            <w:tcW w:type="dxa" w:w="3312"/>
            <w:vAlign w:val="center"/>
          </w:tcPr>
          <w:p>
            <w:r/>
            <w:r>
              <w:rPr>
                <w:b w:val="0"/>
                <w:sz w:val="20"/>
              </w:rPr>
              <w:t>Kết nối DB hoặc schema sai</w:t>
            </w:r>
          </w:p>
        </w:tc>
        <w:tc>
          <w:tcPr>
            <w:tcW w:type="dxa" w:w="3312"/>
            <w:vAlign w:val="center"/>
          </w:tcPr>
          <w:p>
            <w:r/>
            <w:r>
              <w:rPr>
                <w:b w:val="0"/>
                <w:sz w:val="20"/>
              </w:rPr>
              <w:t>Kiểm tra DATABASE_URL, migration, schema.prisma</w:t>
            </w:r>
          </w:p>
        </w:tc>
      </w:tr>
    </w:tbl>
    <w:p/>
    <w:p>
      <w:r>
        <w:t>Nguyên tắc đọc log: không đọc toàn bộ log một cách dàn trải. Tìm step đỏ trước, sau đó tìm dòng error đầu tiên và stack trace liên quan file của dự án.</w:t>
      </w:r>
    </w:p>
    <w:p>
      <w:pPr>
        <w:pStyle w:val="Heading1"/>
      </w:pPr>
      <w:r>
        <w:t>11. Quy trình làm việc với branch và Pull Request</w:t>
      </w:r>
    </w:p>
    <w:p>
      <w:r>
        <w:t>Quy trình nhóm nên áp dụng:</w:t>
      </w:r>
    </w:p>
    <w:p>
      <w:pPr>
        <w:pStyle w:val="NoSpacing"/>
      </w:pPr>
      <w:r>
        <w:rPr>
          <w:rFonts w:ascii="Courier New" w:hAnsi="Courier New" w:eastAsia="Courier New"/>
          <w:sz w:val="18"/>
        </w:rPr>
        <w:t>git checkout -b feature/ten-chuc-nang</w:t>
        <w:br/>
      </w:r>
      <w:r>
        <w:rPr>
          <w:rFonts w:ascii="Courier New" w:hAnsi="Courier New" w:eastAsia="Courier New"/>
          <w:sz w:val="18"/>
        </w:rPr>
        <w:t># code...</w:t>
        <w:br/>
      </w:r>
      <w:r>
        <w:rPr>
          <w:rFonts w:ascii="Courier New" w:hAnsi="Courier New" w:eastAsia="Courier New"/>
          <w:sz w:val="18"/>
        </w:rPr>
        <w:t>git add .</w:t>
        <w:br/>
      </w:r>
      <w:r>
        <w:rPr>
          <w:rFonts w:ascii="Courier New" w:hAnsi="Courier New" w:eastAsia="Courier New"/>
          <w:sz w:val="18"/>
        </w:rPr>
        <w:t>git commit -m "feat: add new feature"</w:t>
        <w:br/>
      </w:r>
      <w:r>
        <w:rPr>
          <w:rFonts w:ascii="Courier New" w:hAnsi="Courier New" w:eastAsia="Courier New"/>
          <w:sz w:val="18"/>
        </w:rPr>
        <w:t>git push origin feature/ten-chuc-nang</w:t>
        <w:br/>
      </w:r>
    </w:p>
    <w:p>
      <w:pPr>
        <w:pStyle w:val="ListBullet"/>
      </w:pPr>
      <w:r>
        <w:t>Tạo branch feature riêng cho từng chức năng.</w:t>
      </w:r>
    </w:p>
    <w:p>
      <w:pPr>
        <w:pStyle w:val="ListBullet"/>
      </w:pPr>
      <w:r>
        <w:t>Push branch lên GitHub.</w:t>
      </w:r>
    </w:p>
    <w:p>
      <w:pPr>
        <w:pStyle w:val="ListBullet"/>
      </w:pPr>
      <w:r>
        <w:t>Tạo Pull Request vào dev.</w:t>
      </w:r>
    </w:p>
    <w:p>
      <w:pPr>
        <w:pStyle w:val="ListBullet"/>
      </w:pPr>
      <w:r>
        <w:t>Chờ GitHub Actions chạy lint/test/build.</w:t>
      </w:r>
    </w:p>
    <w:p>
      <w:pPr>
        <w:pStyle w:val="ListBullet"/>
      </w:pPr>
      <w:r>
        <w:t>Nếu CI xanh thì review và merge.</w:t>
      </w:r>
    </w:p>
    <w:p>
      <w:pPr>
        <w:pStyle w:val="ListBullet"/>
      </w:pPr>
      <w:r>
        <w:t>Nếu CI đỏ thì mở log, sửa lỗi, push commit mới để CI chạy lại.</w:t>
      </w:r>
    </w:p>
    <w:p>
      <w:pPr>
        <w:pStyle w:val="Heading1"/>
      </w:pPr>
      <w:r>
        <w:t>12. Lệnh kiểm tra local trước khi push</w:t>
      </w:r>
    </w:p>
    <w:p>
      <w:r>
        <w:t>Backend:</w:t>
      </w:r>
    </w:p>
    <w:p>
      <w:pPr>
        <w:pStyle w:val="NoSpacing"/>
      </w:pPr>
      <w:r>
        <w:rPr>
          <w:rFonts w:ascii="Courier New" w:hAnsi="Courier New" w:eastAsia="Courier New"/>
          <w:sz w:val="18"/>
        </w:rPr>
        <w:t>cd backend</w:t>
        <w:br/>
      </w:r>
      <w:r>
        <w:rPr>
          <w:rFonts w:ascii="Courier New" w:hAnsi="Courier New" w:eastAsia="Courier New"/>
          <w:sz w:val="18"/>
        </w:rPr>
        <w:t>npm ci</w:t>
        <w:br/>
      </w:r>
      <w:r>
        <w:rPr>
          <w:rFonts w:ascii="Courier New" w:hAnsi="Courier New" w:eastAsia="Courier New"/>
          <w:sz w:val="18"/>
        </w:rPr>
        <w:t>npm run lint</w:t>
        <w:br/>
      </w:r>
      <w:r>
        <w:rPr>
          <w:rFonts w:ascii="Courier New" w:hAnsi="Courier New" w:eastAsia="Courier New"/>
          <w:sz w:val="18"/>
        </w:rPr>
        <w:t>npm test</w:t>
        <w:br/>
      </w:r>
      <w:r>
        <w:rPr>
          <w:rFonts w:ascii="Courier New" w:hAnsi="Courier New" w:eastAsia="Courier New"/>
          <w:sz w:val="18"/>
        </w:rPr>
        <w:t>node -e "require('./src/app')" &amp;&amp; echo "Backend app loads OK"</w:t>
        <w:br/>
      </w:r>
    </w:p>
    <w:p>
      <w:r>
        <w:t>Frontend:</w:t>
      </w:r>
    </w:p>
    <w:p>
      <w:pPr>
        <w:pStyle w:val="NoSpacing"/>
      </w:pPr>
      <w:r>
        <w:rPr>
          <w:rFonts w:ascii="Courier New" w:hAnsi="Courier New" w:eastAsia="Courier New"/>
          <w:sz w:val="18"/>
        </w:rPr>
        <w:t>cd frontend</w:t>
        <w:br/>
      </w:r>
      <w:r>
        <w:rPr>
          <w:rFonts w:ascii="Courier New" w:hAnsi="Courier New" w:eastAsia="Courier New"/>
          <w:sz w:val="18"/>
        </w:rPr>
        <w:t>npm ci</w:t>
        <w:br/>
      </w:r>
      <w:r>
        <w:rPr>
          <w:rFonts w:ascii="Courier New" w:hAnsi="Courier New" w:eastAsia="Courier New"/>
          <w:sz w:val="18"/>
        </w:rPr>
        <w:t>npm run lint</w:t>
        <w:br/>
      </w:r>
      <w:r>
        <w:rPr>
          <w:rFonts w:ascii="Courier New" w:hAnsi="Courier New" w:eastAsia="Courier New"/>
          <w:sz w:val="18"/>
        </w:rPr>
        <w:t>npm test</w:t>
        <w:br/>
      </w:r>
      <w:r>
        <w:rPr>
          <w:rFonts w:ascii="Courier New" w:hAnsi="Courier New" w:eastAsia="Courier New"/>
          <w:sz w:val="18"/>
        </w:rPr>
        <w:t>npm run build</w:t>
        <w:br/>
      </w:r>
    </w:p>
    <w:p>
      <w:r>
        <w:t>Ý nghĩa: chạy local trước giúp phát hiện lỗi sớm, giảm số lần CI fail trên GitHub.</w:t>
      </w:r>
    </w:p>
    <w:p>
      <w:pPr>
        <w:pStyle w:val="Heading1"/>
      </w:pPr>
      <w:r>
        <w:t>13. Deploy và liên hệ với CI/CD</w:t>
      </w:r>
    </w:p>
    <w:p>
      <w:r>
        <w:t>Dự án có tài liệu deploy tại docs/devops/deployment.md. Hệ thống deploy gồm frontend, backend và PostgreSQL. CI/CD trong phạm vi GitHub Actions hiện đảm nhiệm phần kiểm tra chất lượng trước khi merge/deploy. Render có thể tự động redeploy khi nhánh main được cập nhật.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Layer</w:t>
            </w:r>
          </w:p>
        </w:tc>
        <w:tc>
          <w:tcPr>
            <w:tcW w:type="dxa" w:w="3312"/>
            <w:vAlign w:val="center"/>
            <w:shd w:fill="D9EAF7"/>
          </w:tcPr>
          <w:p>
            <w:r/>
            <w:r>
              <w:rPr>
                <w:b/>
                <w:sz w:val="20"/>
              </w:rPr>
              <w:t>Cách kiểm tra</w:t>
            </w:r>
          </w:p>
        </w:tc>
        <w:tc>
          <w:tcPr>
            <w:tcW w:type="dxa" w:w="3312"/>
            <w:vAlign w:val="center"/>
            <w:shd w:fill="D9EAF7"/>
          </w:tcPr>
          <w:p>
            <w:r/>
            <w:r>
              <w:rPr>
                <w:b/>
                <w:sz w:val="20"/>
              </w:rPr>
              <w:t>Log cần xem</w:t>
            </w:r>
          </w:p>
        </w:tc>
      </w:tr>
      <w:tr>
        <w:tc>
          <w:tcPr>
            <w:tcW w:type="dxa" w:w="3312"/>
            <w:vAlign w:val="center"/>
          </w:tcPr>
          <w:p>
            <w:r/>
            <w:r>
              <w:rPr>
                <w:b w:val="0"/>
                <w:sz w:val="20"/>
              </w:rPr>
              <w:t>Frontend</w:t>
            </w:r>
          </w:p>
        </w:tc>
        <w:tc>
          <w:tcPr>
            <w:tcW w:type="dxa" w:w="3312"/>
            <w:vAlign w:val="center"/>
          </w:tcPr>
          <w:p>
            <w:r/>
            <w:r>
              <w:rPr>
                <w:b w:val="0"/>
                <w:sz w:val="20"/>
              </w:rPr>
              <w:t>Mở website, F12 Console, Network tab</w:t>
            </w:r>
          </w:p>
        </w:tc>
        <w:tc>
          <w:tcPr>
            <w:tcW w:type="dxa" w:w="3312"/>
            <w:vAlign w:val="center"/>
          </w:tcPr>
          <w:p>
            <w:r/>
            <w:r>
              <w:rPr>
                <w:b w:val="0"/>
                <w:sz w:val="20"/>
              </w:rPr>
              <w:t>Browser console, Render frontend deploy log</w:t>
            </w:r>
          </w:p>
        </w:tc>
      </w:tr>
      <w:tr>
        <w:tc>
          <w:tcPr>
            <w:tcW w:type="dxa" w:w="3312"/>
            <w:vAlign w:val="center"/>
          </w:tcPr>
          <w:p>
            <w:r/>
            <w:r>
              <w:rPr>
                <w:b w:val="0"/>
                <w:sz w:val="20"/>
              </w:rPr>
              <w:t>Backend</w:t>
            </w:r>
          </w:p>
        </w:tc>
        <w:tc>
          <w:tcPr>
            <w:tcW w:type="dxa" w:w="3312"/>
            <w:vAlign w:val="center"/>
          </w:tcPr>
          <w:p>
            <w:r/>
            <w:r>
              <w:rPr>
                <w:b w:val="0"/>
                <w:sz w:val="20"/>
              </w:rPr>
              <w:t>Gọi /api/health hoặc API cụ thể</w:t>
            </w:r>
          </w:p>
        </w:tc>
        <w:tc>
          <w:tcPr>
            <w:tcW w:type="dxa" w:w="3312"/>
            <w:vAlign w:val="center"/>
          </w:tcPr>
          <w:p>
            <w:r/>
            <w:r>
              <w:rPr>
                <w:b w:val="0"/>
                <w:sz w:val="20"/>
              </w:rPr>
              <w:t>Render backend logs, GitHub Actions backend job</w:t>
            </w:r>
          </w:p>
        </w:tc>
      </w:tr>
      <w:tr>
        <w:tc>
          <w:tcPr>
            <w:tcW w:type="dxa" w:w="3312"/>
            <w:vAlign w:val="center"/>
          </w:tcPr>
          <w:p>
            <w:r/>
            <w:r>
              <w:rPr>
                <w:b w:val="0"/>
                <w:sz w:val="20"/>
              </w:rPr>
              <w:t>Database</w:t>
            </w:r>
          </w:p>
        </w:tc>
        <w:tc>
          <w:tcPr>
            <w:tcW w:type="dxa" w:w="3312"/>
            <w:vAlign w:val="center"/>
          </w:tcPr>
          <w:p>
            <w:r/>
            <w:r>
              <w:rPr>
                <w:b w:val="0"/>
                <w:sz w:val="20"/>
              </w:rPr>
              <w:t>Kiểm tra migration, seed, connection string</w:t>
            </w:r>
          </w:p>
        </w:tc>
        <w:tc>
          <w:tcPr>
            <w:tcW w:type="dxa" w:w="3312"/>
            <w:vAlign w:val="center"/>
          </w:tcPr>
          <w:p>
            <w:r/>
            <w:r>
              <w:rPr>
                <w:b w:val="0"/>
                <w:sz w:val="20"/>
              </w:rPr>
              <w:t>Render PostgreSQL logs, Prisma error</w:t>
            </w:r>
          </w:p>
        </w:tc>
      </w:tr>
      <w:tr>
        <w:tc>
          <w:tcPr>
            <w:tcW w:type="dxa" w:w="3312"/>
            <w:vAlign w:val="center"/>
          </w:tcPr>
          <w:p>
            <w:r/>
            <w:r>
              <w:rPr>
                <w:b w:val="0"/>
                <w:sz w:val="20"/>
              </w:rPr>
              <w:t>CI/CD</w:t>
            </w:r>
          </w:p>
        </w:tc>
        <w:tc>
          <w:tcPr>
            <w:tcW w:type="dxa" w:w="3312"/>
            <w:vAlign w:val="center"/>
          </w:tcPr>
          <w:p>
            <w:r/>
            <w:r>
              <w:rPr>
                <w:b w:val="0"/>
                <w:sz w:val="20"/>
              </w:rPr>
              <w:t>Tab Actions trên GitHub</w:t>
            </w:r>
          </w:p>
        </w:tc>
        <w:tc>
          <w:tcPr>
            <w:tcW w:type="dxa" w:w="3312"/>
            <w:vAlign w:val="center"/>
          </w:tcPr>
          <w:p>
            <w:r/>
            <w:r>
              <w:rPr>
                <w:b w:val="0"/>
                <w:sz w:val="20"/>
              </w:rPr>
              <w:t>Workflow/job/step logs</w:t>
            </w:r>
          </w:p>
        </w:tc>
      </w:tr>
    </w:tbl>
    <w:p/>
    <w:p>
      <w:pPr>
        <w:pStyle w:val="Heading1"/>
      </w:pPr>
      <w:r>
        <w:t>14. Checklist demo với giảng viên</w:t>
      </w:r>
    </w:p>
    <w:p>
      <w:pPr>
        <w:pStyle w:val="ListBullet"/>
      </w:pPr>
      <w:r>
        <w:t>Mở README để giới thiệu tổng quan dự án và badge CI.</w:t>
      </w:r>
    </w:p>
    <w:p>
      <w:pPr>
        <w:pStyle w:val="ListBullet"/>
      </w:pPr>
      <w:r>
        <w:t>Mở file .github/workflows/ci.yml để chỉ workflow.</w:t>
      </w:r>
    </w:p>
    <w:p>
      <w:pPr>
        <w:pStyle w:val="ListBullet"/>
      </w:pPr>
      <w:r>
        <w:t>Giải thích trigger: push và pull_request.</w:t>
      </w:r>
    </w:p>
    <w:p>
      <w:pPr>
        <w:pStyle w:val="ListBullet"/>
      </w:pPr>
      <w:r>
        <w:t>Giải thích 2 job: Backend CI và Frontend CI.</w:t>
      </w:r>
    </w:p>
    <w:p>
      <w:pPr>
        <w:pStyle w:val="ListBullet"/>
      </w:pPr>
      <w:r>
        <w:t>Chỉ các step bắt buộc: lint, test, build.</w:t>
      </w:r>
    </w:p>
    <w:p>
      <w:pPr>
        <w:pStyle w:val="ListBullet"/>
      </w:pPr>
      <w:r>
        <w:t>Mở GitHub Actions để xem lần chạy gần nhất.</w:t>
      </w:r>
    </w:p>
    <w:p>
      <w:pPr>
        <w:pStyle w:val="ListBullet"/>
      </w:pPr>
      <w:r>
        <w:t>Mở từng job và chỉ log từng step.</w:t>
      </w:r>
    </w:p>
    <w:p>
      <w:pPr>
        <w:pStyle w:val="ListBullet"/>
      </w:pPr>
      <w:r>
        <w:t>Giải thích nếu step đỏ thì pipeline fail và không nên merge.</w:t>
      </w:r>
    </w:p>
    <w:p>
      <w:pPr>
        <w:pStyle w:val="ListBullet"/>
      </w:pPr>
      <w:r>
        <w:t>Mở docs/devops/deployment.md để giải thích deploy/redeploy/log sau deploy.</w:t>
      </w:r>
    </w:p>
    <w:p>
      <w:pPr>
        <w:pStyle w:val="ListBullet"/>
      </w:pPr>
      <w:r>
        <w:t>Nêu quy trình xử lý lỗi: xem log -&gt; xác định layer -&gt; sửa -&gt; push lại -&gt; CI chạy lại.</w:t>
      </w:r>
    </w:p>
    <w:p>
      <w:pPr>
        <w:pStyle w:val="Heading1"/>
      </w:pPr>
      <w:r>
        <w:t>15. Câu trả lời mẫu khi thầy hỏi</w:t>
      </w:r>
    </w:p>
    <w:p>
      <w:r>
        <w:rPr>
          <w:b/>
        </w:rPr>
        <w:t xml:space="preserve">Hỏi: </w:t>
      </w:r>
      <w:r>
        <w:t>Pipeline của em chạy khi nào?</w:t>
      </w:r>
    </w:p>
    <w:p>
      <w:r>
        <w:rPr>
          <w:b/>
        </w:rPr>
        <w:t xml:space="preserve">Trả lời: </w:t>
      </w:r>
      <w:r>
        <w:t>Pipeline chạy khi push lên main, dev, feature/** và khi tạo Pull Request vào main hoặc dev.</w:t>
      </w:r>
    </w:p>
    <w:p>
      <w:r>
        <w:rPr>
          <w:b/>
        </w:rPr>
        <w:t xml:space="preserve">Hỏi: </w:t>
      </w:r>
      <w:r>
        <w:t>Pipeline có những bước gì?</w:t>
      </w:r>
    </w:p>
    <w:p>
      <w:r>
        <w:rPr>
          <w:b/>
        </w:rPr>
        <w:t xml:space="preserve">Trả lời: </w:t>
      </w:r>
      <w:r>
        <w:t>Có install dependencies, lint, test và build/smoke check cho cả backend và frontend.</w:t>
      </w:r>
    </w:p>
    <w:p>
      <w:r>
        <w:rPr>
          <w:b/>
        </w:rPr>
        <w:t xml:space="preserve">Hỏi: </w:t>
      </w:r>
      <w:r>
        <w:t>Vì sao dùng npm ci thay vì npm install?</w:t>
      </w:r>
    </w:p>
    <w:p>
      <w:r>
        <w:rPr>
          <w:b/>
        </w:rPr>
        <w:t xml:space="preserve">Trả lời: </w:t>
      </w:r>
      <w:r>
        <w:t>npm ci cài đúng theo package-lock.json, phù hợp môi trường CI vì ổn định và tái lập được.</w:t>
      </w:r>
    </w:p>
    <w:p>
      <w:r>
        <w:rPr>
          <w:b/>
        </w:rPr>
        <w:t xml:space="preserve">Hỏi: </w:t>
      </w:r>
      <w:r>
        <w:t>Nếu test fail thì sao?</w:t>
      </w:r>
    </w:p>
    <w:p>
      <w:r>
        <w:rPr>
          <w:b/>
        </w:rPr>
        <w:t xml:space="preserve">Trả lời: </w:t>
      </w:r>
      <w:r>
        <w:t>GitHub Actions đánh dấu step test fail, job fail và workflow fail. Nhóm phải xem log, sửa lỗi rồi push lại.</w:t>
      </w:r>
    </w:p>
    <w:p>
      <w:r>
        <w:rPr>
          <w:b/>
        </w:rPr>
        <w:t xml:space="preserve">Hỏi: </w:t>
      </w:r>
      <w:r>
        <w:t>Backend build là gì?</w:t>
      </w:r>
    </w:p>
    <w:p>
      <w:r>
        <w:rPr>
          <w:b/>
        </w:rPr>
        <w:t xml:space="preserve">Trả lời: </w:t>
      </w:r>
      <w:r>
        <w:t>Backend Node.js không compile như frontend, nên dùng smoke check require app để bảo đảm app load được trong môi trường CI.</w:t>
      </w:r>
    </w:p>
    <w:p>
      <w:r>
        <w:rPr>
          <w:b/>
        </w:rPr>
        <w:t xml:space="preserve">Hỏi: </w:t>
      </w:r>
      <w:r>
        <w:t>Frontend build để làm gì?</w:t>
      </w:r>
    </w:p>
    <w:p>
      <w:r>
        <w:rPr>
          <w:b/>
        </w:rPr>
        <w:t xml:space="preserve">Trả lời: </w:t>
      </w:r>
      <w:r>
        <w:t>npm run build tạo production bundle bằng Vite, giúp phát hiện lỗi import, env hoặc compile trước khi deploy.</w:t>
      </w:r>
    </w:p>
    <w:p>
      <w:r>
        <w:rPr>
          <w:b/>
        </w:rPr>
        <w:t xml:space="preserve">Hỏi: </w:t>
      </w:r>
      <w:r>
        <w:t>Xem log ở đâu?</w:t>
      </w:r>
    </w:p>
    <w:p>
      <w:r>
        <w:rPr>
          <w:b/>
        </w:rPr>
        <w:t xml:space="preserve">Trả lời: </w:t>
      </w:r>
      <w:r>
        <w:t>Vào GitHub repo -&gt; Actions -&gt; EZ-Inventory CI -&gt; chọn run -&gt; chọn job -&gt; mở step bị đỏ.</w:t>
      </w:r>
    </w:p>
    <w:p>
      <w:r>
        <w:rPr>
          <w:b/>
        </w:rPr>
        <w:t xml:space="preserve">Hỏi: </w:t>
      </w:r>
      <w:r>
        <w:t>CI/CD khác deploy thế nào trong dự án này?</w:t>
      </w:r>
    </w:p>
    <w:p>
      <w:r>
        <w:rPr>
          <w:b/>
        </w:rPr>
        <w:t xml:space="preserve">Trả lời: </w:t>
      </w:r>
      <w:r>
        <w:t>GitHub Actions đang làm CI: lint/test/build. Deploy được tài liệu hóa trên Render, có thể tự động redeploy khi main thay đổi.</w:t>
      </w:r>
    </w:p>
    <w:p>
      <w:pPr>
        <w:pStyle w:val="Heading1"/>
      </w:pPr>
      <w:r>
        <w:t>16. Kết luận</w:t>
      </w:r>
    </w:p>
    <w:p>
      <w:r>
        <w:t>Phần DevOps của dự án đã đáp ứng yêu cầu bắt buộc: GitHub Actions có lint, test, build; pipeline chạy khi push; và pipeline fail khi command lỗi. Khi review, cần tập trung chứng minh bằng file workflow, tab Actions, log từng step và quy trình xử lý khi CI fail.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EZ-Inventory - DevOps CI/CD Review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