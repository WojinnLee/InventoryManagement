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E057" w14:textId="77777777" w:rsidR="006A0462" w:rsidRDefault="00000000">
      <w:pPr>
        <w:jc w:val="center"/>
      </w:pPr>
      <w:r>
        <w:rPr>
          <w:b/>
          <w:color w:val="1F4E79"/>
          <w:sz w:val="52"/>
        </w:rPr>
        <w:t>EZ-INVENTORY</w:t>
      </w:r>
    </w:p>
    <w:p w14:paraId="13EB4984" w14:textId="77777777" w:rsidR="006A0462" w:rsidRDefault="00000000">
      <w:pPr>
        <w:jc w:val="center"/>
      </w:pPr>
      <w:r>
        <w:rPr>
          <w:b/>
          <w:color w:val="2F5597"/>
          <w:sz w:val="36"/>
        </w:rPr>
        <w:t>Hệ thống Quản lý kho tinh gọn</w:t>
      </w:r>
    </w:p>
    <w:p w14:paraId="4470139C" w14:textId="77777777" w:rsidR="006A0462" w:rsidRDefault="006A0462"/>
    <w:p w14:paraId="1AAD2C87" w14:textId="77777777" w:rsidR="006A0462" w:rsidRDefault="00000000">
      <w:pPr>
        <w:jc w:val="center"/>
      </w:pPr>
      <w:r>
        <w:rPr>
          <w:b/>
          <w:sz w:val="28"/>
        </w:rPr>
        <w:t>BẢN PHÂN CHIA NHIỆM VỤ, KẾ HOẠCH TRIỂN KHAI VÀ HƯỚNG DẪN THỰC HIỆN DỰ ÁN</w:t>
      </w:r>
    </w:p>
    <w:p w14:paraId="0091FD41" w14:textId="77777777" w:rsidR="006A0462" w:rsidRDefault="006A046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6A0462" w14:paraId="1864165B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7BAD61A7" w14:textId="77777777" w:rsidR="006A0462" w:rsidRDefault="00000000">
            <w:r>
              <w:rPr>
                <w:b/>
                <w:color w:val="FFFFFF"/>
                <w:sz w:val="18"/>
              </w:rPr>
              <w:t>Thông tin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458848F7" w14:textId="77777777" w:rsidR="006A0462" w:rsidRDefault="00000000">
            <w:r>
              <w:rPr>
                <w:b/>
                <w:color w:val="FFFFFF"/>
                <w:sz w:val="18"/>
              </w:rPr>
              <w:t>Nội dung</w:t>
            </w:r>
          </w:p>
        </w:tc>
      </w:tr>
      <w:tr w:rsidR="006A0462" w14:paraId="469794DF" w14:textId="77777777">
        <w:trPr>
          <w:jc w:val="center"/>
        </w:trPr>
        <w:tc>
          <w:tcPr>
            <w:tcW w:w="2160" w:type="dxa"/>
          </w:tcPr>
          <w:p w14:paraId="52BA66BE" w14:textId="77777777" w:rsidR="006A0462" w:rsidRDefault="00000000">
            <w:r>
              <w:rPr>
                <w:sz w:val="18"/>
              </w:rPr>
              <w:t>Môn học</w:t>
            </w:r>
          </w:p>
        </w:tc>
        <w:tc>
          <w:tcPr>
            <w:tcW w:w="7920" w:type="dxa"/>
          </w:tcPr>
          <w:p w14:paraId="54045E04" w14:textId="77777777" w:rsidR="006A0462" w:rsidRDefault="00000000">
            <w:r>
              <w:rPr>
                <w:sz w:val="18"/>
              </w:rPr>
              <w:t>Đồ án môn học DevOps</w:t>
            </w:r>
          </w:p>
        </w:tc>
      </w:tr>
      <w:tr w:rsidR="006A0462" w14:paraId="4120561A" w14:textId="77777777">
        <w:trPr>
          <w:jc w:val="center"/>
        </w:trPr>
        <w:tc>
          <w:tcPr>
            <w:tcW w:w="2160" w:type="dxa"/>
          </w:tcPr>
          <w:p w14:paraId="40370B8C" w14:textId="77777777" w:rsidR="006A0462" w:rsidRDefault="00000000">
            <w:r>
              <w:rPr>
                <w:sz w:val="18"/>
              </w:rPr>
              <w:t>Đề tài</w:t>
            </w:r>
          </w:p>
        </w:tc>
        <w:tc>
          <w:tcPr>
            <w:tcW w:w="7920" w:type="dxa"/>
          </w:tcPr>
          <w:p w14:paraId="1AC2E037" w14:textId="77777777" w:rsidR="006A0462" w:rsidRDefault="00000000">
            <w:r>
              <w:rPr>
                <w:sz w:val="18"/>
              </w:rPr>
              <w:t>Inventory Management - Quản lý kho</w:t>
            </w:r>
          </w:p>
        </w:tc>
      </w:tr>
      <w:tr w:rsidR="006A0462" w14:paraId="475CA775" w14:textId="77777777">
        <w:trPr>
          <w:jc w:val="center"/>
        </w:trPr>
        <w:tc>
          <w:tcPr>
            <w:tcW w:w="2160" w:type="dxa"/>
          </w:tcPr>
          <w:p w14:paraId="1093FF29" w14:textId="77777777" w:rsidR="006A0462" w:rsidRDefault="00000000">
            <w:r>
              <w:rPr>
                <w:sz w:val="18"/>
              </w:rPr>
              <w:t>Tên ứng dụng</w:t>
            </w:r>
          </w:p>
        </w:tc>
        <w:tc>
          <w:tcPr>
            <w:tcW w:w="7920" w:type="dxa"/>
          </w:tcPr>
          <w:p w14:paraId="18B087F6" w14:textId="77777777" w:rsidR="006A0462" w:rsidRDefault="00000000">
            <w:r>
              <w:rPr>
                <w:sz w:val="18"/>
              </w:rPr>
              <w:t>EZ-Inventory</w:t>
            </w:r>
          </w:p>
        </w:tc>
      </w:tr>
      <w:tr w:rsidR="006A0462" w14:paraId="26F99640" w14:textId="77777777">
        <w:trPr>
          <w:jc w:val="center"/>
        </w:trPr>
        <w:tc>
          <w:tcPr>
            <w:tcW w:w="2160" w:type="dxa"/>
          </w:tcPr>
          <w:p w14:paraId="48910B18" w14:textId="77777777" w:rsidR="006A0462" w:rsidRDefault="00000000">
            <w:r>
              <w:rPr>
                <w:sz w:val="18"/>
              </w:rPr>
              <w:t>Quy mô nhóm</w:t>
            </w:r>
          </w:p>
        </w:tc>
        <w:tc>
          <w:tcPr>
            <w:tcW w:w="7920" w:type="dxa"/>
          </w:tcPr>
          <w:p w14:paraId="7F637E84" w14:textId="77777777" w:rsidR="006A0462" w:rsidRDefault="00000000">
            <w:r>
              <w:rPr>
                <w:sz w:val="18"/>
              </w:rPr>
              <w:t>5 sinh viên - 5 vai trò chính không trùng lặp</w:t>
            </w:r>
          </w:p>
        </w:tc>
      </w:tr>
      <w:tr w:rsidR="006A0462" w14:paraId="6D8C822B" w14:textId="77777777">
        <w:trPr>
          <w:jc w:val="center"/>
        </w:trPr>
        <w:tc>
          <w:tcPr>
            <w:tcW w:w="2160" w:type="dxa"/>
          </w:tcPr>
          <w:p w14:paraId="5005D84F" w14:textId="77777777" w:rsidR="006A0462" w:rsidRDefault="00000000">
            <w:r>
              <w:rPr>
                <w:sz w:val="18"/>
              </w:rPr>
              <w:t>Mục tiêu trọng tâm</w:t>
            </w:r>
          </w:p>
        </w:tc>
        <w:tc>
          <w:tcPr>
            <w:tcW w:w="7920" w:type="dxa"/>
          </w:tcPr>
          <w:p w14:paraId="0B483E59" w14:textId="77777777" w:rsidR="006A0462" w:rsidRDefault="00000000">
            <w:r>
              <w:rPr>
                <w:sz w:val="18"/>
              </w:rPr>
              <w:t>Hệ thống chạy được trên production, có Docker, CI/CD, Database, API, Debug và Incident report</w:t>
            </w:r>
          </w:p>
        </w:tc>
      </w:tr>
      <w:tr w:rsidR="006A0462" w14:paraId="2DA1BDBE" w14:textId="77777777">
        <w:trPr>
          <w:jc w:val="center"/>
        </w:trPr>
        <w:tc>
          <w:tcPr>
            <w:tcW w:w="2160" w:type="dxa"/>
          </w:tcPr>
          <w:p w14:paraId="426AA169" w14:textId="77777777" w:rsidR="006A0462" w:rsidRDefault="00000000">
            <w:r>
              <w:rPr>
                <w:sz w:val="18"/>
              </w:rPr>
              <w:t>Stack công nghệ</w:t>
            </w:r>
          </w:p>
        </w:tc>
        <w:tc>
          <w:tcPr>
            <w:tcW w:w="7920" w:type="dxa"/>
          </w:tcPr>
          <w:p w14:paraId="0FBF014E" w14:textId="77777777" w:rsidR="006A0462" w:rsidRDefault="00000000">
            <w:r>
              <w:rPr>
                <w:sz w:val="18"/>
              </w:rPr>
              <w:t>React + Vite + Tailwind CSS, Node.js + Express.js, PostgreSQL, Prisma, Docker Compose, GitHub Actions, VPS Ubuntu/Render</w:t>
            </w:r>
          </w:p>
        </w:tc>
      </w:tr>
    </w:tbl>
    <w:p w14:paraId="30F8E28A" w14:textId="77777777" w:rsidR="006A0462" w:rsidRDefault="006A0462"/>
    <w:p w14:paraId="57178AAB" w14:textId="77777777" w:rsidR="006A0462" w:rsidRDefault="00000000">
      <w:r>
        <w:rPr>
          <w:b/>
        </w:rPr>
        <w:t xml:space="preserve">Ghi chú: </w:t>
      </w:r>
      <w:r>
        <w:t>Tài liệu này dùng làm kế hoạch triển khai chi tiết cho nhóm, đồng thời có thể đưa vào phần documentation khi báo cáo đồ án.</w:t>
      </w:r>
    </w:p>
    <w:p w14:paraId="3D2FA75A" w14:textId="77777777" w:rsidR="006A0462" w:rsidRDefault="00000000">
      <w:r>
        <w:br w:type="page"/>
      </w:r>
    </w:p>
    <w:p w14:paraId="6833EA61" w14:textId="77777777" w:rsidR="006A0462" w:rsidRDefault="00000000">
      <w:pPr>
        <w:pStyle w:val="Heading1"/>
      </w:pPr>
      <w:r>
        <w:lastRenderedPageBreak/>
        <w:t>Mục lục nội dung</w:t>
      </w:r>
    </w:p>
    <w:p w14:paraId="2AB37E68" w14:textId="77777777" w:rsidR="006A0462" w:rsidRDefault="00000000" w:rsidP="00C411CC">
      <w:pPr>
        <w:pStyle w:val="ListNumber"/>
        <w:numPr>
          <w:ilvl w:val="0"/>
          <w:numId w:val="0"/>
        </w:numPr>
        <w:ind w:left="360" w:hanging="360"/>
      </w:pPr>
      <w:r>
        <w:t>1. Mục tiêu và phạm vi dự án</w:t>
      </w:r>
    </w:p>
    <w:p w14:paraId="4305163A" w14:textId="77777777" w:rsidR="006A0462" w:rsidRDefault="00000000" w:rsidP="00C411CC">
      <w:pPr>
        <w:pStyle w:val="ListNumber"/>
        <w:numPr>
          <w:ilvl w:val="0"/>
          <w:numId w:val="0"/>
        </w:numPr>
        <w:ind w:left="360" w:hanging="360"/>
      </w:pPr>
      <w:r>
        <w:t>2. Stack công nghệ và lý do chọn</w:t>
      </w:r>
    </w:p>
    <w:p w14:paraId="35327C9F" w14:textId="77777777" w:rsidR="006A0462" w:rsidRDefault="00000000" w:rsidP="00C411CC">
      <w:pPr>
        <w:pStyle w:val="ListNumber"/>
        <w:numPr>
          <w:ilvl w:val="0"/>
          <w:numId w:val="0"/>
        </w:numPr>
        <w:ind w:left="360" w:hanging="360"/>
      </w:pPr>
      <w:r>
        <w:t>3. Kiến trúc hệ thống EZ-Inventory</w:t>
      </w:r>
    </w:p>
    <w:p w14:paraId="6CE3B986" w14:textId="77777777" w:rsidR="006A0462" w:rsidRDefault="00000000" w:rsidP="00C411CC">
      <w:pPr>
        <w:pStyle w:val="ListNumber"/>
        <w:numPr>
          <w:ilvl w:val="0"/>
          <w:numId w:val="0"/>
        </w:numPr>
        <w:ind w:left="360" w:hanging="360"/>
      </w:pPr>
      <w:r>
        <w:t>4. Chức năng nghiệp vụ cần xây dựng</w:t>
      </w:r>
    </w:p>
    <w:p w14:paraId="77513ABE" w14:textId="77777777" w:rsidR="006A0462" w:rsidRDefault="00000000" w:rsidP="00C411CC">
      <w:pPr>
        <w:pStyle w:val="ListNumber"/>
        <w:numPr>
          <w:ilvl w:val="0"/>
          <w:numId w:val="0"/>
        </w:numPr>
        <w:ind w:left="360" w:hanging="360"/>
      </w:pPr>
      <w:r>
        <w:t>5. Thiết kế database và API</w:t>
      </w:r>
    </w:p>
    <w:p w14:paraId="02478EFA" w14:textId="77777777" w:rsidR="006A0462" w:rsidRDefault="00000000" w:rsidP="00C411CC">
      <w:pPr>
        <w:pStyle w:val="ListNumber"/>
        <w:numPr>
          <w:ilvl w:val="0"/>
          <w:numId w:val="0"/>
        </w:numPr>
        <w:ind w:left="360" w:hanging="360"/>
      </w:pPr>
      <w:r>
        <w:t>6. Phân chia nhiệm vụ cho 5 thành viên</w:t>
      </w:r>
    </w:p>
    <w:p w14:paraId="0E44BB5B" w14:textId="77777777" w:rsidR="006A0462" w:rsidRDefault="00000000" w:rsidP="00C411CC">
      <w:pPr>
        <w:pStyle w:val="ListNumber"/>
        <w:numPr>
          <w:ilvl w:val="0"/>
          <w:numId w:val="0"/>
        </w:numPr>
        <w:ind w:left="360" w:hanging="360"/>
      </w:pPr>
      <w:r>
        <w:t>7. Kế hoạch thực hiện theo từng giai đoạn</w:t>
      </w:r>
    </w:p>
    <w:p w14:paraId="7DD43DD1" w14:textId="77777777" w:rsidR="006A0462" w:rsidRDefault="00000000" w:rsidP="00C411CC">
      <w:pPr>
        <w:pStyle w:val="ListNumber"/>
        <w:numPr>
          <w:ilvl w:val="0"/>
          <w:numId w:val="0"/>
        </w:numPr>
      </w:pPr>
      <w:r>
        <w:t>8. Quy trình làm việc Git và quản lý branch</w:t>
      </w:r>
    </w:p>
    <w:p w14:paraId="52546EC4" w14:textId="77777777" w:rsidR="006A0462" w:rsidRDefault="00000000" w:rsidP="00C411CC">
      <w:pPr>
        <w:pStyle w:val="ListNumber"/>
        <w:numPr>
          <w:ilvl w:val="0"/>
          <w:numId w:val="0"/>
        </w:numPr>
        <w:ind w:left="360" w:hanging="360"/>
      </w:pPr>
      <w:r>
        <w:t>9. Docker, CI/CD, Deploy và Environment</w:t>
      </w:r>
    </w:p>
    <w:p w14:paraId="0C2A2801" w14:textId="77777777" w:rsidR="006A0462" w:rsidRDefault="00000000" w:rsidP="00C411CC">
      <w:pPr>
        <w:pStyle w:val="ListNumber"/>
        <w:numPr>
          <w:ilvl w:val="0"/>
          <w:numId w:val="0"/>
        </w:numPr>
        <w:ind w:left="360" w:hanging="360"/>
      </w:pPr>
      <w:r>
        <w:t>10. Kế hoạch test, debug và incident</w:t>
      </w:r>
    </w:p>
    <w:p w14:paraId="484D56D3" w14:textId="77777777" w:rsidR="006A0462" w:rsidRDefault="00000000" w:rsidP="00C411CC">
      <w:pPr>
        <w:pStyle w:val="ListNumber"/>
        <w:numPr>
          <w:ilvl w:val="0"/>
          <w:numId w:val="0"/>
        </w:numPr>
        <w:ind w:left="360" w:hanging="360"/>
      </w:pPr>
      <w:r>
        <w:t>11. Checklist bàn giao cuối cùng</w:t>
      </w:r>
    </w:p>
    <w:p w14:paraId="5A08B9C9" w14:textId="77777777" w:rsidR="006A0462" w:rsidRDefault="00000000" w:rsidP="00C411CC">
      <w:pPr>
        <w:pStyle w:val="ListNumber"/>
        <w:numPr>
          <w:ilvl w:val="0"/>
          <w:numId w:val="0"/>
        </w:numPr>
        <w:ind w:left="360" w:hanging="360"/>
      </w:pPr>
      <w:r>
        <w:t>12. Kịch bản demo gợi ý</w:t>
      </w:r>
    </w:p>
    <w:p w14:paraId="1BCC4BC2" w14:textId="77777777" w:rsidR="006A0462" w:rsidRDefault="00000000">
      <w:r>
        <w:br w:type="page"/>
      </w:r>
    </w:p>
    <w:p w14:paraId="07830EFF" w14:textId="77777777" w:rsidR="006A0462" w:rsidRDefault="00000000">
      <w:pPr>
        <w:pStyle w:val="Heading1"/>
      </w:pPr>
      <w:r>
        <w:lastRenderedPageBreak/>
        <w:t>1. Mục tiêu và phạm vi dự án</w:t>
      </w:r>
    </w:p>
    <w:p w14:paraId="49E304FC" w14:textId="77777777" w:rsidR="006A0462" w:rsidRDefault="00000000">
      <w:pPr>
        <w:pStyle w:val="Heading2"/>
      </w:pPr>
      <w:r>
        <w:t>1.1. Mục tiêu tổng quát</w:t>
      </w:r>
    </w:p>
    <w:p w14:paraId="254301CE" w14:textId="77777777" w:rsidR="006A0462" w:rsidRDefault="00000000">
      <w:pPr>
        <w:pStyle w:val="ListBullet"/>
      </w:pPr>
      <w:r>
        <w:t>Xây dựng một hệ thống quản lý kho có đủ Frontend, Backend API và Database.</w:t>
      </w:r>
    </w:p>
    <w:p w14:paraId="16A8EF8A" w14:textId="77777777" w:rsidR="006A0462" w:rsidRDefault="00000000">
      <w:pPr>
        <w:pStyle w:val="ListBullet"/>
      </w:pPr>
      <w:r>
        <w:t>Ứng dụng có dữ liệu thật, có trạng thái thay đổi sau mỗi thao tác nhập kho hoặc xuất kho.</w:t>
      </w:r>
    </w:p>
    <w:p w14:paraId="69FA4158" w14:textId="77777777" w:rsidR="006A0462" w:rsidRDefault="00000000">
      <w:pPr>
        <w:pStyle w:val="ListBullet"/>
      </w:pPr>
      <w:r>
        <w:t>Backend có endpoint bắt buộc GET /api/health trả về { "ok": true } để kiểm tra hệ thống.</w:t>
      </w:r>
    </w:p>
    <w:p w14:paraId="40A9C05C" w14:textId="77777777" w:rsidR="006A0462" w:rsidRDefault="00000000">
      <w:pPr>
        <w:pStyle w:val="ListBullet"/>
      </w:pPr>
      <w:r>
        <w:t>Hệ thống chạy được bằng Docker Compose và có thể deploy lên môi trường public.</w:t>
      </w:r>
    </w:p>
    <w:p w14:paraId="4B4558C5" w14:textId="77777777" w:rsidR="006A0462" w:rsidRDefault="00000000">
      <w:pPr>
        <w:pStyle w:val="ListBullet"/>
      </w:pPr>
      <w:r>
        <w:t>Có pipeline CI/CD bằng GitHub Actions gồm install, lint, test và build.</w:t>
      </w:r>
    </w:p>
    <w:p w14:paraId="3E6B651E" w14:textId="77777777" w:rsidR="006A0462" w:rsidRDefault="00000000">
      <w:pPr>
        <w:pStyle w:val="ListBullet"/>
      </w:pPr>
      <w:r>
        <w:t>Nhóm có khả năng debug theo layer và trình bày ít nhất 3 incident thực tế.</w:t>
      </w:r>
    </w:p>
    <w:p w14:paraId="39130ACA" w14:textId="77777777" w:rsidR="006A0462" w:rsidRDefault="00000000">
      <w:pPr>
        <w:pStyle w:val="Heading2"/>
      </w:pPr>
      <w:r>
        <w:t>1.2. Phạm vi chức năng nên làm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6101"/>
        <w:gridCol w:w="1675"/>
      </w:tblGrid>
      <w:tr w:rsidR="006A0462" w14:paraId="0CB6142B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2A91A786" w14:textId="77777777" w:rsidR="006A0462" w:rsidRDefault="00000000">
            <w:r>
              <w:rPr>
                <w:b/>
                <w:color w:val="FFFFFF"/>
                <w:sz w:val="18"/>
              </w:rPr>
              <w:t>Nhóm chức năng</w:t>
            </w:r>
          </w:p>
        </w:tc>
        <w:tc>
          <w:tcPr>
            <w:tcW w:w="6336" w:type="dxa"/>
            <w:shd w:val="clear" w:color="auto" w:fill="1F4E79"/>
            <w:vAlign w:val="center"/>
          </w:tcPr>
          <w:p w14:paraId="30D485BD" w14:textId="77777777" w:rsidR="006A0462" w:rsidRDefault="00000000">
            <w:r>
              <w:rPr>
                <w:b/>
                <w:color w:val="FFFFFF"/>
                <w:sz w:val="18"/>
              </w:rPr>
              <w:t>Mô tả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641B7721" w14:textId="77777777" w:rsidR="006A0462" w:rsidRDefault="00000000">
            <w:r>
              <w:rPr>
                <w:b/>
                <w:color w:val="FFFFFF"/>
                <w:sz w:val="18"/>
              </w:rPr>
              <w:t>Mức độ ưu tiên</w:t>
            </w:r>
          </w:p>
        </w:tc>
      </w:tr>
      <w:tr w:rsidR="006A0462" w14:paraId="7E04ED74" w14:textId="77777777">
        <w:trPr>
          <w:jc w:val="center"/>
        </w:trPr>
        <w:tc>
          <w:tcPr>
            <w:tcW w:w="2592" w:type="dxa"/>
          </w:tcPr>
          <w:p w14:paraId="40306DAB" w14:textId="77777777" w:rsidR="006A0462" w:rsidRDefault="00000000">
            <w:r>
              <w:rPr>
                <w:sz w:val="18"/>
              </w:rPr>
              <w:t>Quản lý sản phẩm</w:t>
            </w:r>
          </w:p>
        </w:tc>
        <w:tc>
          <w:tcPr>
            <w:tcW w:w="6336" w:type="dxa"/>
          </w:tcPr>
          <w:p w14:paraId="1CEC0DDE" w14:textId="77777777" w:rsidR="006A0462" w:rsidRDefault="00000000">
            <w:r>
              <w:rPr>
                <w:sz w:val="18"/>
              </w:rPr>
              <w:t>Thêm sản phẩm, xem danh sách sản phẩm, cập nhật thông tin cơ bản, đổi trạng thái active/inactive.</w:t>
            </w:r>
          </w:p>
        </w:tc>
        <w:tc>
          <w:tcPr>
            <w:tcW w:w="1728" w:type="dxa"/>
          </w:tcPr>
          <w:p w14:paraId="26DCC1D6" w14:textId="77777777" w:rsidR="006A0462" w:rsidRDefault="00000000">
            <w:r>
              <w:rPr>
                <w:sz w:val="18"/>
              </w:rPr>
              <w:t>Bắt buộc</w:t>
            </w:r>
          </w:p>
        </w:tc>
      </w:tr>
      <w:tr w:rsidR="006A0462" w14:paraId="7E93B7C3" w14:textId="77777777">
        <w:trPr>
          <w:jc w:val="center"/>
        </w:trPr>
        <w:tc>
          <w:tcPr>
            <w:tcW w:w="2592" w:type="dxa"/>
          </w:tcPr>
          <w:p w14:paraId="1E167C9E" w14:textId="77777777" w:rsidR="006A0462" w:rsidRDefault="00000000">
            <w:r>
              <w:rPr>
                <w:sz w:val="18"/>
              </w:rPr>
              <w:t>Nhập kho</w:t>
            </w:r>
          </w:p>
        </w:tc>
        <w:tc>
          <w:tcPr>
            <w:tcW w:w="6336" w:type="dxa"/>
          </w:tcPr>
          <w:p w14:paraId="5FB78E71" w14:textId="77777777" w:rsidR="006A0462" w:rsidRDefault="00000000">
            <w:r>
              <w:rPr>
                <w:sz w:val="18"/>
              </w:rPr>
              <w:t>Chọn sản phẩm, nhập số lượng, ghi chú, hệ thống tăng tồn kho và lưu lịch sử.</w:t>
            </w:r>
          </w:p>
        </w:tc>
        <w:tc>
          <w:tcPr>
            <w:tcW w:w="1728" w:type="dxa"/>
          </w:tcPr>
          <w:p w14:paraId="1FE0651C" w14:textId="77777777" w:rsidR="006A0462" w:rsidRDefault="00000000">
            <w:r>
              <w:rPr>
                <w:sz w:val="18"/>
              </w:rPr>
              <w:t>Bắt buộc</w:t>
            </w:r>
          </w:p>
        </w:tc>
      </w:tr>
      <w:tr w:rsidR="006A0462" w14:paraId="01E2EF52" w14:textId="77777777">
        <w:trPr>
          <w:jc w:val="center"/>
        </w:trPr>
        <w:tc>
          <w:tcPr>
            <w:tcW w:w="2592" w:type="dxa"/>
          </w:tcPr>
          <w:p w14:paraId="03FDB6D2" w14:textId="77777777" w:rsidR="006A0462" w:rsidRDefault="00000000">
            <w:r>
              <w:rPr>
                <w:sz w:val="18"/>
              </w:rPr>
              <w:t>Xuất kho</w:t>
            </w:r>
          </w:p>
        </w:tc>
        <w:tc>
          <w:tcPr>
            <w:tcW w:w="6336" w:type="dxa"/>
          </w:tcPr>
          <w:p w14:paraId="375B36E2" w14:textId="77777777" w:rsidR="006A0462" w:rsidRDefault="00000000">
            <w:r>
              <w:rPr>
                <w:sz w:val="18"/>
              </w:rPr>
              <w:t>Chọn sản phẩm, nhập số lượng, ghi chú, hệ thống giảm tồn kho, không cho xuất nếu tồn không đủ.</w:t>
            </w:r>
          </w:p>
        </w:tc>
        <w:tc>
          <w:tcPr>
            <w:tcW w:w="1728" w:type="dxa"/>
          </w:tcPr>
          <w:p w14:paraId="41555677" w14:textId="77777777" w:rsidR="006A0462" w:rsidRDefault="00000000">
            <w:r>
              <w:rPr>
                <w:sz w:val="18"/>
              </w:rPr>
              <w:t>Bắt buộc</w:t>
            </w:r>
          </w:p>
        </w:tc>
      </w:tr>
      <w:tr w:rsidR="006A0462" w14:paraId="1D85CDC3" w14:textId="77777777">
        <w:trPr>
          <w:jc w:val="center"/>
        </w:trPr>
        <w:tc>
          <w:tcPr>
            <w:tcW w:w="2592" w:type="dxa"/>
          </w:tcPr>
          <w:p w14:paraId="7A03D954" w14:textId="77777777" w:rsidR="006A0462" w:rsidRDefault="00000000">
            <w:r>
              <w:rPr>
                <w:sz w:val="18"/>
              </w:rPr>
              <w:t>Xem tồn kho hiện tại</w:t>
            </w:r>
          </w:p>
        </w:tc>
        <w:tc>
          <w:tcPr>
            <w:tcW w:w="6336" w:type="dxa"/>
          </w:tcPr>
          <w:p w14:paraId="00B562BC" w14:textId="77777777" w:rsidR="006A0462" w:rsidRDefault="00000000">
            <w:r>
              <w:rPr>
                <w:sz w:val="18"/>
              </w:rPr>
              <w:t>Hiển thị số lượng tồn hiện tại của từng sản phẩm.</w:t>
            </w:r>
          </w:p>
        </w:tc>
        <w:tc>
          <w:tcPr>
            <w:tcW w:w="1728" w:type="dxa"/>
          </w:tcPr>
          <w:p w14:paraId="49996A0A" w14:textId="77777777" w:rsidR="006A0462" w:rsidRDefault="00000000">
            <w:r>
              <w:rPr>
                <w:sz w:val="18"/>
              </w:rPr>
              <w:t>Bắt buộc</w:t>
            </w:r>
          </w:p>
        </w:tc>
      </w:tr>
      <w:tr w:rsidR="006A0462" w14:paraId="552C25FB" w14:textId="77777777">
        <w:trPr>
          <w:jc w:val="center"/>
        </w:trPr>
        <w:tc>
          <w:tcPr>
            <w:tcW w:w="2592" w:type="dxa"/>
          </w:tcPr>
          <w:p w14:paraId="313385C3" w14:textId="77777777" w:rsidR="006A0462" w:rsidRDefault="00000000">
            <w:r>
              <w:rPr>
                <w:sz w:val="18"/>
              </w:rPr>
              <w:t>Lịch sử giao dịch kho</w:t>
            </w:r>
          </w:p>
        </w:tc>
        <w:tc>
          <w:tcPr>
            <w:tcW w:w="6336" w:type="dxa"/>
          </w:tcPr>
          <w:p w14:paraId="209F4E1A" w14:textId="77777777" w:rsidR="006A0462" w:rsidRDefault="00000000">
            <w:r>
              <w:rPr>
                <w:sz w:val="18"/>
              </w:rPr>
              <w:t>Hiển thị các lần nhập/xuất kho, thời gian, sản phẩm, số lượng, ghi chú.</w:t>
            </w:r>
          </w:p>
        </w:tc>
        <w:tc>
          <w:tcPr>
            <w:tcW w:w="1728" w:type="dxa"/>
          </w:tcPr>
          <w:p w14:paraId="1A840122" w14:textId="77777777" w:rsidR="006A0462" w:rsidRDefault="00000000">
            <w:r>
              <w:rPr>
                <w:sz w:val="18"/>
              </w:rPr>
              <w:t>Nên có</w:t>
            </w:r>
          </w:p>
        </w:tc>
      </w:tr>
      <w:tr w:rsidR="006A0462" w14:paraId="566EF7C1" w14:textId="77777777">
        <w:trPr>
          <w:jc w:val="center"/>
        </w:trPr>
        <w:tc>
          <w:tcPr>
            <w:tcW w:w="2592" w:type="dxa"/>
          </w:tcPr>
          <w:p w14:paraId="19B9E39B" w14:textId="77777777" w:rsidR="006A0462" w:rsidRDefault="00000000">
            <w:r>
              <w:rPr>
                <w:sz w:val="18"/>
              </w:rPr>
              <w:t>Dashboard tổng quan</w:t>
            </w:r>
          </w:p>
        </w:tc>
        <w:tc>
          <w:tcPr>
            <w:tcW w:w="6336" w:type="dxa"/>
          </w:tcPr>
          <w:p w14:paraId="0B5D677C" w14:textId="77777777" w:rsidR="006A0462" w:rsidRDefault="00000000">
            <w:r>
              <w:rPr>
                <w:sz w:val="18"/>
              </w:rPr>
              <w:t>Hiển thị tổng sản phẩm, tổng tồn kho, sản phẩm sắp hết hàng, số giao dịch kho.</w:t>
            </w:r>
          </w:p>
        </w:tc>
        <w:tc>
          <w:tcPr>
            <w:tcW w:w="1728" w:type="dxa"/>
          </w:tcPr>
          <w:p w14:paraId="1957C00A" w14:textId="77777777" w:rsidR="006A0462" w:rsidRDefault="00000000">
            <w:r>
              <w:rPr>
                <w:sz w:val="18"/>
              </w:rPr>
              <w:t>Nên có</w:t>
            </w:r>
          </w:p>
        </w:tc>
      </w:tr>
      <w:tr w:rsidR="006A0462" w14:paraId="0130154F" w14:textId="77777777">
        <w:trPr>
          <w:jc w:val="center"/>
        </w:trPr>
        <w:tc>
          <w:tcPr>
            <w:tcW w:w="2592" w:type="dxa"/>
          </w:tcPr>
          <w:p w14:paraId="7A2382D3" w14:textId="77777777" w:rsidR="006A0462" w:rsidRDefault="00000000">
            <w:r>
              <w:rPr>
                <w:sz w:val="18"/>
              </w:rPr>
              <w:t>Tìm kiếm/lọc sản phẩm</w:t>
            </w:r>
          </w:p>
        </w:tc>
        <w:tc>
          <w:tcPr>
            <w:tcW w:w="6336" w:type="dxa"/>
          </w:tcPr>
          <w:p w14:paraId="3F5EBF14" w14:textId="77777777" w:rsidR="006A0462" w:rsidRDefault="00000000">
            <w:r>
              <w:rPr>
                <w:sz w:val="18"/>
              </w:rPr>
              <w:t>Tìm sản phẩm theo tên hoặc SKU.</w:t>
            </w:r>
          </w:p>
        </w:tc>
        <w:tc>
          <w:tcPr>
            <w:tcW w:w="1728" w:type="dxa"/>
          </w:tcPr>
          <w:p w14:paraId="30D547CB" w14:textId="77777777" w:rsidR="006A0462" w:rsidRDefault="00000000">
            <w:r>
              <w:rPr>
                <w:sz w:val="18"/>
              </w:rPr>
              <w:t>Có thời gian thì làm</w:t>
            </w:r>
          </w:p>
        </w:tc>
      </w:tr>
    </w:tbl>
    <w:p w14:paraId="2CAE3405" w14:textId="77777777" w:rsidR="006A0462" w:rsidRDefault="006A0462"/>
    <w:p w14:paraId="320E5FC3" w14:textId="77777777" w:rsidR="006A0462" w:rsidRDefault="00000000">
      <w:r>
        <w:rPr>
          <w:b/>
        </w:rPr>
        <w:t xml:space="preserve">Nguyên tắc triển khai: </w:t>
      </w:r>
      <w:r>
        <w:t>Không mở rộng quá nhiều chức năng ngoài phạm vi. Nên tập trung làm ít chức năng nhưng chạy ổn định, có database thật, deploy được và debug được.</w:t>
      </w:r>
    </w:p>
    <w:p w14:paraId="6C7C86CE" w14:textId="77777777" w:rsidR="006A0462" w:rsidRDefault="00000000">
      <w:pPr>
        <w:pStyle w:val="Heading1"/>
      </w:pPr>
      <w:r>
        <w:t>2. Stack công nghệ và lý do chọn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0"/>
        <w:gridCol w:w="2385"/>
        <w:gridCol w:w="3448"/>
        <w:gridCol w:w="3013"/>
      </w:tblGrid>
      <w:tr w:rsidR="006A0462" w14:paraId="5564C577" w14:textId="77777777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004C6F8F" w14:textId="77777777" w:rsidR="006A0462" w:rsidRDefault="00000000">
            <w:r>
              <w:rPr>
                <w:b/>
                <w:color w:val="FFFFFF"/>
                <w:sz w:val="18"/>
              </w:rPr>
              <w:t>Tầng</w:t>
            </w:r>
          </w:p>
        </w:tc>
        <w:tc>
          <w:tcPr>
            <w:tcW w:w="2736" w:type="dxa"/>
            <w:shd w:val="clear" w:color="auto" w:fill="1F4E79"/>
            <w:vAlign w:val="center"/>
          </w:tcPr>
          <w:p w14:paraId="0F606D3C" w14:textId="77777777" w:rsidR="006A0462" w:rsidRDefault="00000000">
            <w:r>
              <w:rPr>
                <w:b/>
                <w:color w:val="FFFFFF"/>
                <w:sz w:val="18"/>
              </w:rPr>
              <w:t>Công nghệ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014B57B1" w14:textId="77777777" w:rsidR="006A0462" w:rsidRDefault="00000000">
            <w:r>
              <w:rPr>
                <w:b/>
                <w:color w:val="FFFFFF"/>
                <w:sz w:val="18"/>
              </w:rPr>
              <w:t>Lý do chọn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26FC852" w14:textId="77777777" w:rsidR="006A0462" w:rsidRDefault="00000000">
            <w:r>
              <w:rPr>
                <w:b/>
                <w:color w:val="FFFFFF"/>
                <w:sz w:val="18"/>
              </w:rPr>
              <w:t>Yêu cầu khi triển khai</w:t>
            </w:r>
          </w:p>
        </w:tc>
      </w:tr>
      <w:tr w:rsidR="006A0462" w14:paraId="6E92A35F" w14:textId="77777777">
        <w:trPr>
          <w:jc w:val="center"/>
        </w:trPr>
        <w:tc>
          <w:tcPr>
            <w:tcW w:w="1584" w:type="dxa"/>
          </w:tcPr>
          <w:p w14:paraId="15F84F48" w14:textId="77777777" w:rsidR="006A0462" w:rsidRDefault="00000000">
            <w:r>
              <w:rPr>
                <w:sz w:val="18"/>
              </w:rPr>
              <w:t>Frontend</w:t>
            </w:r>
          </w:p>
        </w:tc>
        <w:tc>
          <w:tcPr>
            <w:tcW w:w="2736" w:type="dxa"/>
          </w:tcPr>
          <w:p w14:paraId="720649F4" w14:textId="77777777" w:rsidR="006A0462" w:rsidRDefault="00000000">
            <w:r>
              <w:rPr>
                <w:sz w:val="18"/>
              </w:rPr>
              <w:t>React + Vite + Tailwind CSS</w:t>
            </w:r>
          </w:p>
        </w:tc>
        <w:tc>
          <w:tcPr>
            <w:tcW w:w="3744" w:type="dxa"/>
          </w:tcPr>
          <w:p w14:paraId="76501CCF" w14:textId="77777777" w:rsidR="006A0462" w:rsidRDefault="00000000">
            <w:r>
              <w:rPr>
                <w:sz w:val="18"/>
              </w:rPr>
              <w:t>Nhanh, nhẹ, dễ build production, phù hợp UI quản lý.</w:t>
            </w:r>
          </w:p>
        </w:tc>
        <w:tc>
          <w:tcPr>
            <w:tcW w:w="3456" w:type="dxa"/>
          </w:tcPr>
          <w:p w14:paraId="7A6E251C" w14:textId="77777777" w:rsidR="006A0462" w:rsidRDefault="00000000">
            <w:r>
              <w:rPr>
                <w:sz w:val="18"/>
              </w:rPr>
              <w:t>Không lỗi console, không hardcode API URL, dùng VITE_API_URL.</w:t>
            </w:r>
          </w:p>
        </w:tc>
      </w:tr>
      <w:tr w:rsidR="006A0462" w14:paraId="6044DC73" w14:textId="77777777">
        <w:trPr>
          <w:jc w:val="center"/>
        </w:trPr>
        <w:tc>
          <w:tcPr>
            <w:tcW w:w="1584" w:type="dxa"/>
          </w:tcPr>
          <w:p w14:paraId="0A926BA0" w14:textId="77777777" w:rsidR="006A0462" w:rsidRDefault="00000000">
            <w:r>
              <w:rPr>
                <w:sz w:val="18"/>
              </w:rPr>
              <w:t>Backend API</w:t>
            </w:r>
          </w:p>
        </w:tc>
        <w:tc>
          <w:tcPr>
            <w:tcW w:w="2736" w:type="dxa"/>
          </w:tcPr>
          <w:p w14:paraId="2E379332" w14:textId="77777777" w:rsidR="006A0462" w:rsidRDefault="00000000">
            <w:r>
              <w:rPr>
                <w:sz w:val="18"/>
              </w:rPr>
              <w:t>Node.js + Express.js</w:t>
            </w:r>
          </w:p>
        </w:tc>
        <w:tc>
          <w:tcPr>
            <w:tcW w:w="3744" w:type="dxa"/>
          </w:tcPr>
          <w:p w14:paraId="2516B63D" w14:textId="77777777" w:rsidR="006A0462" w:rsidRDefault="00000000">
            <w:r>
              <w:rPr>
                <w:sz w:val="18"/>
              </w:rPr>
              <w:t>Nhẹ, dễ viết API, phù hợp endpoint /api/health và CRUD.</w:t>
            </w:r>
          </w:p>
        </w:tc>
        <w:tc>
          <w:tcPr>
            <w:tcW w:w="3456" w:type="dxa"/>
          </w:tcPr>
          <w:p w14:paraId="735A0A2A" w14:textId="77777777" w:rsidR="006A0462" w:rsidRDefault="00000000">
            <w:r>
              <w:rPr>
                <w:sz w:val="18"/>
              </w:rPr>
              <w:t>API test được bằng Postman/curl, có log khi lỗi.</w:t>
            </w:r>
          </w:p>
        </w:tc>
      </w:tr>
      <w:tr w:rsidR="006A0462" w14:paraId="4517FF5B" w14:textId="77777777">
        <w:trPr>
          <w:jc w:val="center"/>
        </w:trPr>
        <w:tc>
          <w:tcPr>
            <w:tcW w:w="1584" w:type="dxa"/>
          </w:tcPr>
          <w:p w14:paraId="4CCA16E5" w14:textId="77777777" w:rsidR="006A0462" w:rsidRDefault="00000000">
            <w:r>
              <w:rPr>
                <w:sz w:val="18"/>
              </w:rPr>
              <w:t>Database</w:t>
            </w:r>
          </w:p>
        </w:tc>
        <w:tc>
          <w:tcPr>
            <w:tcW w:w="2736" w:type="dxa"/>
          </w:tcPr>
          <w:p w14:paraId="7FDD3757" w14:textId="77777777" w:rsidR="006A0462" w:rsidRDefault="00000000">
            <w:r>
              <w:rPr>
                <w:sz w:val="18"/>
              </w:rPr>
              <w:t>PostgreSQL</w:t>
            </w:r>
          </w:p>
        </w:tc>
        <w:tc>
          <w:tcPr>
            <w:tcW w:w="3744" w:type="dxa"/>
          </w:tcPr>
          <w:p w14:paraId="64A0F0E0" w14:textId="77777777" w:rsidR="006A0462" w:rsidRDefault="00000000">
            <w:r>
              <w:rPr>
                <w:sz w:val="18"/>
              </w:rPr>
              <w:t>Hỗ trợ transaction, dữ liệu quan hệ, phù hợp quản lý kho.</w:t>
            </w:r>
          </w:p>
        </w:tc>
        <w:tc>
          <w:tcPr>
            <w:tcW w:w="3456" w:type="dxa"/>
          </w:tcPr>
          <w:p w14:paraId="0D45AD5A" w14:textId="77777777" w:rsidR="006A0462" w:rsidRDefault="00000000">
            <w:r>
              <w:rPr>
                <w:sz w:val="18"/>
              </w:rPr>
              <w:t>Có dữ liệu thật, lưu được items và stock_logs.</w:t>
            </w:r>
          </w:p>
        </w:tc>
      </w:tr>
      <w:tr w:rsidR="006A0462" w14:paraId="56EC85FF" w14:textId="77777777">
        <w:trPr>
          <w:jc w:val="center"/>
        </w:trPr>
        <w:tc>
          <w:tcPr>
            <w:tcW w:w="1584" w:type="dxa"/>
          </w:tcPr>
          <w:p w14:paraId="44AC1F99" w14:textId="77777777" w:rsidR="006A0462" w:rsidRDefault="00000000">
            <w:r>
              <w:rPr>
                <w:sz w:val="18"/>
              </w:rPr>
              <w:t>ORM</w:t>
            </w:r>
          </w:p>
        </w:tc>
        <w:tc>
          <w:tcPr>
            <w:tcW w:w="2736" w:type="dxa"/>
          </w:tcPr>
          <w:p w14:paraId="1A450CBF" w14:textId="77777777" w:rsidR="006A0462" w:rsidRDefault="00000000">
            <w:r>
              <w:rPr>
                <w:sz w:val="18"/>
              </w:rPr>
              <w:t>Prisma</w:t>
            </w:r>
          </w:p>
        </w:tc>
        <w:tc>
          <w:tcPr>
            <w:tcW w:w="3744" w:type="dxa"/>
          </w:tcPr>
          <w:p w14:paraId="6606BEE5" w14:textId="77777777" w:rsidR="006A0462" w:rsidRDefault="00000000">
            <w:r>
              <w:rPr>
                <w:sz w:val="18"/>
              </w:rPr>
              <w:t>Migration dễ, type-safe, dễ debug tầng database.</w:t>
            </w:r>
          </w:p>
        </w:tc>
        <w:tc>
          <w:tcPr>
            <w:tcW w:w="3456" w:type="dxa"/>
          </w:tcPr>
          <w:p w14:paraId="2BD64A48" w14:textId="77777777" w:rsidR="006A0462" w:rsidRDefault="00000000">
            <w:r>
              <w:rPr>
                <w:sz w:val="18"/>
              </w:rPr>
              <w:t>Có schema.prisma, migration, seed dữ liệu demo.</w:t>
            </w:r>
          </w:p>
        </w:tc>
      </w:tr>
      <w:tr w:rsidR="006A0462" w14:paraId="5B0D4614" w14:textId="77777777">
        <w:trPr>
          <w:jc w:val="center"/>
        </w:trPr>
        <w:tc>
          <w:tcPr>
            <w:tcW w:w="1584" w:type="dxa"/>
          </w:tcPr>
          <w:p w14:paraId="4ADD594F" w14:textId="77777777" w:rsidR="006A0462" w:rsidRDefault="00000000">
            <w:r>
              <w:rPr>
                <w:sz w:val="18"/>
              </w:rPr>
              <w:t>Container</w:t>
            </w:r>
          </w:p>
        </w:tc>
        <w:tc>
          <w:tcPr>
            <w:tcW w:w="2736" w:type="dxa"/>
          </w:tcPr>
          <w:p w14:paraId="28B80517" w14:textId="77777777" w:rsidR="006A0462" w:rsidRDefault="00000000">
            <w:r>
              <w:rPr>
                <w:sz w:val="18"/>
              </w:rPr>
              <w:t>Docker + Docker Compose</w:t>
            </w:r>
          </w:p>
        </w:tc>
        <w:tc>
          <w:tcPr>
            <w:tcW w:w="3744" w:type="dxa"/>
          </w:tcPr>
          <w:p w14:paraId="36A81195" w14:textId="77777777" w:rsidR="006A0462" w:rsidRDefault="00000000">
            <w:r>
              <w:rPr>
                <w:sz w:val="18"/>
              </w:rPr>
              <w:t>Bắt buộc theo yêu cầu, chạy được toàn bộ frontend/backend/database.</w:t>
            </w:r>
          </w:p>
        </w:tc>
        <w:tc>
          <w:tcPr>
            <w:tcW w:w="3456" w:type="dxa"/>
          </w:tcPr>
          <w:p w14:paraId="68B74CE1" w14:textId="77777777" w:rsidR="006A0462" w:rsidRDefault="00000000">
            <w:r>
              <w:rPr>
                <w:sz w:val="18"/>
              </w:rPr>
              <w:t>Có Dockerfile và docker-compose.yml.</w:t>
            </w:r>
          </w:p>
        </w:tc>
      </w:tr>
      <w:tr w:rsidR="006A0462" w14:paraId="5F3F4D6D" w14:textId="77777777">
        <w:trPr>
          <w:jc w:val="center"/>
        </w:trPr>
        <w:tc>
          <w:tcPr>
            <w:tcW w:w="1584" w:type="dxa"/>
          </w:tcPr>
          <w:p w14:paraId="27464E26" w14:textId="77777777" w:rsidR="006A0462" w:rsidRDefault="00000000">
            <w:r>
              <w:rPr>
                <w:sz w:val="18"/>
              </w:rPr>
              <w:t>CI/CD</w:t>
            </w:r>
          </w:p>
        </w:tc>
        <w:tc>
          <w:tcPr>
            <w:tcW w:w="2736" w:type="dxa"/>
          </w:tcPr>
          <w:p w14:paraId="4F30DC53" w14:textId="77777777" w:rsidR="006A0462" w:rsidRDefault="00000000">
            <w:r>
              <w:rPr>
                <w:sz w:val="18"/>
              </w:rPr>
              <w:t>GitHub Actions</w:t>
            </w:r>
          </w:p>
        </w:tc>
        <w:tc>
          <w:tcPr>
            <w:tcW w:w="3744" w:type="dxa"/>
          </w:tcPr>
          <w:p w14:paraId="208131CC" w14:textId="77777777" w:rsidR="006A0462" w:rsidRDefault="00000000">
            <w:r>
              <w:rPr>
                <w:sz w:val="18"/>
              </w:rPr>
              <w:t>Tích hợp lint/test/build tự động khi push hoặc pull request.</w:t>
            </w:r>
          </w:p>
        </w:tc>
        <w:tc>
          <w:tcPr>
            <w:tcW w:w="3456" w:type="dxa"/>
          </w:tcPr>
          <w:p w14:paraId="17602A31" w14:textId="77777777" w:rsidR="006A0462" w:rsidRDefault="00000000">
            <w:r>
              <w:rPr>
                <w:sz w:val="18"/>
              </w:rPr>
              <w:t>Pipeline fail khi lỗi, không bypass.</w:t>
            </w:r>
          </w:p>
        </w:tc>
      </w:tr>
      <w:tr w:rsidR="006A0462" w14:paraId="25C5298D" w14:textId="77777777">
        <w:trPr>
          <w:jc w:val="center"/>
        </w:trPr>
        <w:tc>
          <w:tcPr>
            <w:tcW w:w="1584" w:type="dxa"/>
          </w:tcPr>
          <w:p w14:paraId="1A8A2E35" w14:textId="77777777" w:rsidR="006A0462" w:rsidRDefault="00000000">
            <w:r>
              <w:rPr>
                <w:sz w:val="18"/>
              </w:rPr>
              <w:t>Deploy</w:t>
            </w:r>
          </w:p>
        </w:tc>
        <w:tc>
          <w:tcPr>
            <w:tcW w:w="2736" w:type="dxa"/>
          </w:tcPr>
          <w:p w14:paraId="421B7867" w14:textId="77777777" w:rsidR="006A0462" w:rsidRDefault="00000000">
            <w:r>
              <w:rPr>
                <w:sz w:val="18"/>
              </w:rPr>
              <w:t>VPS Ubuntu hoặc Render</w:t>
            </w:r>
          </w:p>
        </w:tc>
        <w:tc>
          <w:tcPr>
            <w:tcW w:w="3744" w:type="dxa"/>
          </w:tcPr>
          <w:p w14:paraId="32E6D665" w14:textId="77777777" w:rsidR="006A0462" w:rsidRDefault="00000000">
            <w:r>
              <w:rPr>
                <w:sz w:val="18"/>
              </w:rPr>
              <w:t>Dễ có URL public, redeploy được.</w:t>
            </w:r>
          </w:p>
        </w:tc>
        <w:tc>
          <w:tcPr>
            <w:tcW w:w="3456" w:type="dxa"/>
          </w:tcPr>
          <w:p w14:paraId="5CBBA566" w14:textId="77777777" w:rsidR="006A0462" w:rsidRDefault="00000000">
            <w:r>
              <w:rPr>
                <w:sz w:val="18"/>
              </w:rPr>
              <w:t>Không demo bằng local, backend và frontend public truy cập được.</w:t>
            </w:r>
          </w:p>
        </w:tc>
      </w:tr>
    </w:tbl>
    <w:p w14:paraId="17D7C47E" w14:textId="77777777" w:rsidR="006A0462" w:rsidRDefault="006A0462"/>
    <w:p w14:paraId="4B99C713" w14:textId="77777777" w:rsidR="006A0462" w:rsidRDefault="00000000">
      <w:pPr>
        <w:pStyle w:val="Heading1"/>
      </w:pPr>
      <w:r>
        <w:lastRenderedPageBreak/>
        <w:t>3. Kiến trúc hệ thống EZ-Inventory</w:t>
      </w:r>
    </w:p>
    <w:p w14:paraId="657711AC" w14:textId="77777777" w:rsidR="006A0462" w:rsidRDefault="00000000">
      <w:pPr>
        <w:pStyle w:val="Heading2"/>
      </w:pPr>
      <w:r>
        <w:t>3.1. Sơ đồ tổng thể</w:t>
      </w:r>
    </w:p>
    <w:p w14:paraId="23EDD14C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Người dùng</w:t>
      </w:r>
    </w:p>
    <w:p w14:paraId="758313F8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 xml:space="preserve">   ↓</w:t>
      </w:r>
    </w:p>
    <w:p w14:paraId="40A1F63F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Frontend React + Vite + Tailwind</w:t>
      </w:r>
    </w:p>
    <w:p w14:paraId="2070B0F8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 xml:space="preserve">   ↓ gọi API qua VITE_API_URL</w:t>
      </w:r>
    </w:p>
    <w:p w14:paraId="1E41EB05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Backend Node.js + Express.js</w:t>
      </w:r>
    </w:p>
    <w:p w14:paraId="61E1D8E2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 xml:space="preserve">   ↓ Prisma ORM</w:t>
      </w:r>
    </w:p>
    <w:p w14:paraId="2D8D6F24" w14:textId="5051BE61" w:rsidR="006A0462" w:rsidRDefault="00000000" w:rsidP="00C411CC">
      <w:pPr>
        <w:spacing w:after="0"/>
      </w:pPr>
      <w:r>
        <w:rPr>
          <w:rFonts w:ascii="Consolas" w:eastAsia="Consolas" w:hAnsi="Consolas"/>
          <w:sz w:val="18"/>
        </w:rPr>
        <w:t>PostgreSQL Database</w:t>
      </w:r>
    </w:p>
    <w:p w14:paraId="25ED80E9" w14:textId="77777777" w:rsidR="006A0462" w:rsidRDefault="00000000">
      <w:pPr>
        <w:pStyle w:val="Heading2"/>
      </w:pPr>
      <w:r>
        <w:t>3.2. Sơ đồ khi chạy bằng Docker Compose</w:t>
      </w:r>
    </w:p>
    <w:p w14:paraId="23773367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docker-compose.yml</w:t>
      </w:r>
    </w:p>
    <w:p w14:paraId="2EFBB835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├── frontend container: hiển thị giao diện web</w:t>
      </w:r>
    </w:p>
    <w:p w14:paraId="09D68F2A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├── backend container: cung cấp REST API</w:t>
      </w:r>
    </w:p>
    <w:p w14:paraId="073F03CC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└── postgres container: lưu dữ liệu items và stock_logs</w:t>
      </w:r>
    </w:p>
    <w:p w14:paraId="5645D522" w14:textId="77777777" w:rsidR="006A0462" w:rsidRDefault="00000000">
      <w:pPr>
        <w:pStyle w:val="Heading2"/>
      </w:pPr>
      <w:r>
        <w:t>3.3. Luồng xử lý nghiệp vụ nhập/xuất kho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8"/>
        <w:gridCol w:w="3838"/>
        <w:gridCol w:w="2213"/>
        <w:gridCol w:w="3527"/>
      </w:tblGrid>
      <w:tr w:rsidR="006A0462" w14:paraId="0274D04D" w14:textId="77777777">
        <w:trPr>
          <w:jc w:val="center"/>
        </w:trPr>
        <w:tc>
          <w:tcPr>
            <w:tcW w:w="720" w:type="dxa"/>
            <w:shd w:val="clear" w:color="auto" w:fill="1F4E79"/>
            <w:vAlign w:val="center"/>
          </w:tcPr>
          <w:p w14:paraId="500E5523" w14:textId="77777777" w:rsidR="006A0462" w:rsidRDefault="00000000">
            <w:r>
              <w:rPr>
                <w:b/>
                <w:color w:val="FFFFFF"/>
                <w:sz w:val="18"/>
              </w:rPr>
              <w:t>Bước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50E50D1C" w14:textId="77777777" w:rsidR="006A0462" w:rsidRDefault="00000000">
            <w:r>
              <w:rPr>
                <w:b/>
                <w:color w:val="FFFFFF"/>
                <w:sz w:val="18"/>
              </w:rPr>
              <w:t>Hành động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7E34CC80" w14:textId="77777777" w:rsidR="006A0462" w:rsidRDefault="00000000">
            <w:r>
              <w:rPr>
                <w:b/>
                <w:color w:val="FFFFFF"/>
                <w:sz w:val="18"/>
              </w:rPr>
              <w:t>Layer xử lý</w:t>
            </w:r>
          </w:p>
        </w:tc>
        <w:tc>
          <w:tcPr>
            <w:tcW w:w="4032" w:type="dxa"/>
            <w:shd w:val="clear" w:color="auto" w:fill="1F4E79"/>
            <w:vAlign w:val="center"/>
          </w:tcPr>
          <w:p w14:paraId="4A9648D4" w14:textId="77777777" w:rsidR="006A0462" w:rsidRDefault="00000000">
            <w:r>
              <w:rPr>
                <w:b/>
                <w:color w:val="FFFFFF"/>
                <w:sz w:val="18"/>
              </w:rPr>
              <w:t>Kết quả</w:t>
            </w:r>
          </w:p>
        </w:tc>
      </w:tr>
      <w:tr w:rsidR="006A0462" w14:paraId="0A20CC66" w14:textId="77777777">
        <w:trPr>
          <w:jc w:val="center"/>
        </w:trPr>
        <w:tc>
          <w:tcPr>
            <w:tcW w:w="720" w:type="dxa"/>
          </w:tcPr>
          <w:p w14:paraId="5667C0EF" w14:textId="77777777" w:rsidR="006A0462" w:rsidRDefault="00000000">
            <w:r>
              <w:rPr>
                <w:sz w:val="18"/>
              </w:rPr>
              <w:t>1</w:t>
            </w:r>
          </w:p>
        </w:tc>
        <w:tc>
          <w:tcPr>
            <w:tcW w:w="4320" w:type="dxa"/>
          </w:tcPr>
          <w:p w14:paraId="65617C0C" w14:textId="77777777" w:rsidR="006A0462" w:rsidRDefault="00000000">
            <w:r>
              <w:rPr>
                <w:sz w:val="18"/>
              </w:rPr>
              <w:t>Người dùng mở trang nhập/xuất kho trên frontend.</w:t>
            </w:r>
          </w:p>
        </w:tc>
        <w:tc>
          <w:tcPr>
            <w:tcW w:w="2448" w:type="dxa"/>
          </w:tcPr>
          <w:p w14:paraId="67E0C66D" w14:textId="77777777" w:rsidR="006A0462" w:rsidRDefault="00000000">
            <w:r>
              <w:rPr>
                <w:sz w:val="18"/>
              </w:rPr>
              <w:t>Frontend</w:t>
            </w:r>
          </w:p>
        </w:tc>
        <w:tc>
          <w:tcPr>
            <w:tcW w:w="4032" w:type="dxa"/>
          </w:tcPr>
          <w:p w14:paraId="35293D48" w14:textId="77777777" w:rsidR="006A0462" w:rsidRDefault="00000000">
            <w:r>
              <w:rPr>
                <w:sz w:val="18"/>
              </w:rPr>
              <w:t>Form hiển thị danh sách sản phẩm.</w:t>
            </w:r>
          </w:p>
        </w:tc>
      </w:tr>
      <w:tr w:rsidR="006A0462" w14:paraId="2564E9E7" w14:textId="77777777">
        <w:trPr>
          <w:jc w:val="center"/>
        </w:trPr>
        <w:tc>
          <w:tcPr>
            <w:tcW w:w="720" w:type="dxa"/>
          </w:tcPr>
          <w:p w14:paraId="274E2558" w14:textId="77777777" w:rsidR="006A0462" w:rsidRDefault="00000000">
            <w:r>
              <w:rPr>
                <w:sz w:val="18"/>
              </w:rPr>
              <w:t>2</w:t>
            </w:r>
          </w:p>
        </w:tc>
        <w:tc>
          <w:tcPr>
            <w:tcW w:w="4320" w:type="dxa"/>
          </w:tcPr>
          <w:p w14:paraId="7BFB74F6" w14:textId="77777777" w:rsidR="006A0462" w:rsidRDefault="00000000">
            <w:r>
              <w:rPr>
                <w:sz w:val="18"/>
              </w:rPr>
              <w:t>Người dùng chọn sản phẩm, chọn IN hoặc OUT, nhập số lượng và ghi chú.</w:t>
            </w:r>
          </w:p>
        </w:tc>
        <w:tc>
          <w:tcPr>
            <w:tcW w:w="2448" w:type="dxa"/>
          </w:tcPr>
          <w:p w14:paraId="78C2F2F5" w14:textId="77777777" w:rsidR="006A0462" w:rsidRDefault="00000000">
            <w:r>
              <w:rPr>
                <w:sz w:val="18"/>
              </w:rPr>
              <w:t>Frontend</w:t>
            </w:r>
          </w:p>
        </w:tc>
        <w:tc>
          <w:tcPr>
            <w:tcW w:w="4032" w:type="dxa"/>
          </w:tcPr>
          <w:p w14:paraId="69EF88ED" w14:textId="77777777" w:rsidR="006A0462" w:rsidRDefault="00000000">
            <w:r>
              <w:rPr>
                <w:sz w:val="18"/>
              </w:rPr>
              <w:t>Dữ liệu form được validate cơ bản.</w:t>
            </w:r>
          </w:p>
        </w:tc>
      </w:tr>
      <w:tr w:rsidR="006A0462" w14:paraId="35E0E749" w14:textId="77777777">
        <w:trPr>
          <w:jc w:val="center"/>
        </w:trPr>
        <w:tc>
          <w:tcPr>
            <w:tcW w:w="720" w:type="dxa"/>
          </w:tcPr>
          <w:p w14:paraId="2B6E1BC9" w14:textId="77777777" w:rsidR="006A0462" w:rsidRDefault="00000000">
            <w:r>
              <w:rPr>
                <w:sz w:val="18"/>
              </w:rPr>
              <w:t>3</w:t>
            </w:r>
          </w:p>
        </w:tc>
        <w:tc>
          <w:tcPr>
            <w:tcW w:w="4320" w:type="dxa"/>
          </w:tcPr>
          <w:p w14:paraId="3A2CB1D5" w14:textId="77777777" w:rsidR="006A0462" w:rsidRDefault="00000000">
            <w:r>
              <w:rPr>
                <w:sz w:val="18"/>
              </w:rPr>
              <w:t>Frontend gửi request đến backend.</w:t>
            </w:r>
          </w:p>
        </w:tc>
        <w:tc>
          <w:tcPr>
            <w:tcW w:w="2448" w:type="dxa"/>
          </w:tcPr>
          <w:p w14:paraId="5FAEFA9D" w14:textId="77777777" w:rsidR="006A0462" w:rsidRDefault="00000000">
            <w:r>
              <w:rPr>
                <w:sz w:val="18"/>
              </w:rPr>
              <w:t>Frontend → Backend</w:t>
            </w:r>
          </w:p>
        </w:tc>
        <w:tc>
          <w:tcPr>
            <w:tcW w:w="4032" w:type="dxa"/>
          </w:tcPr>
          <w:p w14:paraId="56D148C1" w14:textId="77777777" w:rsidR="006A0462" w:rsidRDefault="00000000">
            <w:r>
              <w:rPr>
                <w:sz w:val="18"/>
              </w:rPr>
              <w:t>Request chứa itemId, type, quantity, note.</w:t>
            </w:r>
          </w:p>
        </w:tc>
      </w:tr>
      <w:tr w:rsidR="006A0462" w14:paraId="71A22D38" w14:textId="77777777">
        <w:trPr>
          <w:jc w:val="center"/>
        </w:trPr>
        <w:tc>
          <w:tcPr>
            <w:tcW w:w="720" w:type="dxa"/>
          </w:tcPr>
          <w:p w14:paraId="1015A6D3" w14:textId="77777777" w:rsidR="006A0462" w:rsidRDefault="00000000">
            <w:r>
              <w:rPr>
                <w:sz w:val="18"/>
              </w:rPr>
              <w:t>4</w:t>
            </w:r>
          </w:p>
        </w:tc>
        <w:tc>
          <w:tcPr>
            <w:tcW w:w="4320" w:type="dxa"/>
          </w:tcPr>
          <w:p w14:paraId="29ADB52F" w14:textId="77777777" w:rsidR="006A0462" w:rsidRDefault="00000000">
            <w:r>
              <w:rPr>
                <w:sz w:val="18"/>
              </w:rPr>
              <w:t>Backend validate dữ liệu.</w:t>
            </w:r>
          </w:p>
        </w:tc>
        <w:tc>
          <w:tcPr>
            <w:tcW w:w="2448" w:type="dxa"/>
          </w:tcPr>
          <w:p w14:paraId="080C9F53" w14:textId="77777777" w:rsidR="006A0462" w:rsidRDefault="00000000">
            <w:r>
              <w:rPr>
                <w:sz w:val="18"/>
              </w:rPr>
              <w:t>Backend</w:t>
            </w:r>
          </w:p>
        </w:tc>
        <w:tc>
          <w:tcPr>
            <w:tcW w:w="4032" w:type="dxa"/>
          </w:tcPr>
          <w:p w14:paraId="6748DF0F" w14:textId="77777777" w:rsidR="006A0462" w:rsidRDefault="00000000">
            <w:r>
              <w:rPr>
                <w:sz w:val="18"/>
              </w:rPr>
              <w:t>Không cho quantity &lt;= 0, không cho thiếu itemId.</w:t>
            </w:r>
          </w:p>
        </w:tc>
      </w:tr>
      <w:tr w:rsidR="006A0462" w14:paraId="7A0FF841" w14:textId="77777777">
        <w:trPr>
          <w:jc w:val="center"/>
        </w:trPr>
        <w:tc>
          <w:tcPr>
            <w:tcW w:w="720" w:type="dxa"/>
          </w:tcPr>
          <w:p w14:paraId="75ADB753" w14:textId="77777777" w:rsidR="006A0462" w:rsidRDefault="00000000">
            <w:r>
              <w:rPr>
                <w:sz w:val="18"/>
              </w:rPr>
              <w:t>5</w:t>
            </w:r>
          </w:p>
        </w:tc>
        <w:tc>
          <w:tcPr>
            <w:tcW w:w="4320" w:type="dxa"/>
          </w:tcPr>
          <w:p w14:paraId="245EE044" w14:textId="77777777" w:rsidR="006A0462" w:rsidRDefault="00000000">
            <w:r>
              <w:rPr>
                <w:sz w:val="18"/>
              </w:rPr>
              <w:t>Backend kiểm tra sản phẩm trong database.</w:t>
            </w:r>
          </w:p>
        </w:tc>
        <w:tc>
          <w:tcPr>
            <w:tcW w:w="2448" w:type="dxa"/>
          </w:tcPr>
          <w:p w14:paraId="66CE66F2" w14:textId="77777777" w:rsidR="006A0462" w:rsidRDefault="00000000">
            <w:r>
              <w:rPr>
                <w:sz w:val="18"/>
              </w:rPr>
              <w:t>Backend → Database</w:t>
            </w:r>
          </w:p>
        </w:tc>
        <w:tc>
          <w:tcPr>
            <w:tcW w:w="4032" w:type="dxa"/>
          </w:tcPr>
          <w:p w14:paraId="17502E61" w14:textId="77777777" w:rsidR="006A0462" w:rsidRDefault="00000000">
            <w:r>
              <w:rPr>
                <w:sz w:val="18"/>
              </w:rPr>
              <w:t>Xác định sản phẩm có tồn tại không.</w:t>
            </w:r>
          </w:p>
        </w:tc>
      </w:tr>
      <w:tr w:rsidR="006A0462" w14:paraId="714F637F" w14:textId="77777777">
        <w:trPr>
          <w:jc w:val="center"/>
        </w:trPr>
        <w:tc>
          <w:tcPr>
            <w:tcW w:w="720" w:type="dxa"/>
          </w:tcPr>
          <w:p w14:paraId="51B3DE95" w14:textId="77777777" w:rsidR="006A0462" w:rsidRDefault="00000000">
            <w:r>
              <w:rPr>
                <w:sz w:val="18"/>
              </w:rPr>
              <w:t>6</w:t>
            </w:r>
          </w:p>
        </w:tc>
        <w:tc>
          <w:tcPr>
            <w:tcW w:w="4320" w:type="dxa"/>
          </w:tcPr>
          <w:p w14:paraId="7C6ED577" w14:textId="77777777" w:rsidR="006A0462" w:rsidRDefault="00000000">
            <w:r>
              <w:rPr>
                <w:sz w:val="18"/>
              </w:rPr>
              <w:t>Nếu xuất kho, backend kiểm tra tồn kho hiện tại.</w:t>
            </w:r>
          </w:p>
        </w:tc>
        <w:tc>
          <w:tcPr>
            <w:tcW w:w="2448" w:type="dxa"/>
          </w:tcPr>
          <w:p w14:paraId="4300202E" w14:textId="77777777" w:rsidR="006A0462" w:rsidRDefault="00000000">
            <w:r>
              <w:rPr>
                <w:sz w:val="18"/>
              </w:rPr>
              <w:t>Backend</w:t>
            </w:r>
          </w:p>
        </w:tc>
        <w:tc>
          <w:tcPr>
            <w:tcW w:w="4032" w:type="dxa"/>
          </w:tcPr>
          <w:p w14:paraId="76DF5867" w14:textId="77777777" w:rsidR="006A0462" w:rsidRDefault="00000000">
            <w:r>
              <w:rPr>
                <w:sz w:val="18"/>
              </w:rPr>
              <w:t>Nếu tồn không đủ, trả lỗi 400.</w:t>
            </w:r>
          </w:p>
        </w:tc>
      </w:tr>
      <w:tr w:rsidR="006A0462" w14:paraId="565D978D" w14:textId="77777777">
        <w:trPr>
          <w:jc w:val="center"/>
        </w:trPr>
        <w:tc>
          <w:tcPr>
            <w:tcW w:w="720" w:type="dxa"/>
          </w:tcPr>
          <w:p w14:paraId="0DA8F78D" w14:textId="77777777" w:rsidR="006A0462" w:rsidRDefault="00000000">
            <w:r>
              <w:rPr>
                <w:sz w:val="18"/>
              </w:rPr>
              <w:t>7</w:t>
            </w:r>
          </w:p>
        </w:tc>
        <w:tc>
          <w:tcPr>
            <w:tcW w:w="4320" w:type="dxa"/>
          </w:tcPr>
          <w:p w14:paraId="262D8BCE" w14:textId="77777777" w:rsidR="006A0462" w:rsidRDefault="00000000">
            <w:r>
              <w:rPr>
                <w:sz w:val="18"/>
              </w:rPr>
              <w:t>Backend dùng transaction để cập nhật items.quantity và tạo stock_logs.</w:t>
            </w:r>
          </w:p>
        </w:tc>
        <w:tc>
          <w:tcPr>
            <w:tcW w:w="2448" w:type="dxa"/>
          </w:tcPr>
          <w:p w14:paraId="3C591E6D" w14:textId="77777777" w:rsidR="006A0462" w:rsidRDefault="00000000">
            <w:r>
              <w:rPr>
                <w:sz w:val="18"/>
              </w:rPr>
              <w:t>Backend + Prisma + DB</w:t>
            </w:r>
          </w:p>
        </w:tc>
        <w:tc>
          <w:tcPr>
            <w:tcW w:w="4032" w:type="dxa"/>
          </w:tcPr>
          <w:p w14:paraId="41F1051A" w14:textId="77777777" w:rsidR="006A0462" w:rsidRDefault="00000000">
            <w:r>
              <w:rPr>
                <w:sz w:val="18"/>
              </w:rPr>
              <w:t>Dữ liệu thay đổi nhất quán.</w:t>
            </w:r>
          </w:p>
        </w:tc>
      </w:tr>
      <w:tr w:rsidR="006A0462" w14:paraId="114D7E84" w14:textId="77777777">
        <w:trPr>
          <w:jc w:val="center"/>
        </w:trPr>
        <w:tc>
          <w:tcPr>
            <w:tcW w:w="720" w:type="dxa"/>
          </w:tcPr>
          <w:p w14:paraId="5F8BE5A5" w14:textId="77777777" w:rsidR="006A0462" w:rsidRDefault="00000000">
            <w:r>
              <w:rPr>
                <w:sz w:val="18"/>
              </w:rPr>
              <w:t>8</w:t>
            </w:r>
          </w:p>
        </w:tc>
        <w:tc>
          <w:tcPr>
            <w:tcW w:w="4320" w:type="dxa"/>
          </w:tcPr>
          <w:p w14:paraId="14F5DA96" w14:textId="77777777" w:rsidR="006A0462" w:rsidRDefault="00000000">
            <w:r>
              <w:rPr>
                <w:sz w:val="18"/>
              </w:rPr>
              <w:t>Frontend nhận response và refresh dữ liệu.</w:t>
            </w:r>
          </w:p>
        </w:tc>
        <w:tc>
          <w:tcPr>
            <w:tcW w:w="2448" w:type="dxa"/>
          </w:tcPr>
          <w:p w14:paraId="36CF78B2" w14:textId="77777777" w:rsidR="006A0462" w:rsidRDefault="00000000">
            <w:r>
              <w:rPr>
                <w:sz w:val="18"/>
              </w:rPr>
              <w:t>Frontend</w:t>
            </w:r>
          </w:p>
        </w:tc>
        <w:tc>
          <w:tcPr>
            <w:tcW w:w="4032" w:type="dxa"/>
          </w:tcPr>
          <w:p w14:paraId="50561416" w14:textId="77777777" w:rsidR="006A0462" w:rsidRDefault="00000000">
            <w:r>
              <w:rPr>
                <w:sz w:val="18"/>
              </w:rPr>
              <w:t>Tồn kho mới được hiển thị.</w:t>
            </w:r>
          </w:p>
        </w:tc>
      </w:tr>
    </w:tbl>
    <w:p w14:paraId="15940FF0" w14:textId="77777777" w:rsidR="006A0462" w:rsidRDefault="00000000">
      <w:pPr>
        <w:pStyle w:val="Heading1"/>
      </w:pPr>
      <w:r>
        <w:t>4. Chức năng nghiệp vụ cần xây dựng</w:t>
      </w:r>
    </w:p>
    <w:p w14:paraId="6C342CB9" w14:textId="77777777" w:rsidR="006A0462" w:rsidRDefault="00000000">
      <w:pPr>
        <w:pStyle w:val="Heading2"/>
      </w:pPr>
      <w:r>
        <w:t>4.1. Chức năng thêm sản phẩm</w:t>
      </w:r>
    </w:p>
    <w:p w14:paraId="28A49A70" w14:textId="77777777" w:rsidR="006A0462" w:rsidRDefault="00000000">
      <w:r>
        <w:rPr>
          <w:b/>
        </w:rPr>
        <w:t>Hành động cần làm:</w:t>
      </w:r>
    </w:p>
    <w:p w14:paraId="4DC57D73" w14:textId="77777777" w:rsidR="006A0462" w:rsidRDefault="00000000">
      <w:pPr>
        <w:pStyle w:val="ListBullet"/>
      </w:pPr>
      <w:r>
        <w:t>Người dùng nhập tên sản phẩm, mã SKU, mô tả, đơn vị tính và số lượng ban đầu.</w:t>
      </w:r>
    </w:p>
    <w:p w14:paraId="2C6A788C" w14:textId="77777777" w:rsidR="006A0462" w:rsidRDefault="00000000">
      <w:pPr>
        <w:pStyle w:val="ListBullet"/>
      </w:pPr>
      <w:r>
        <w:t>Hệ thống kiểm tra không được bỏ trống tên sản phẩm và SKU.</w:t>
      </w:r>
    </w:p>
    <w:p w14:paraId="0B9F6F8D" w14:textId="77777777" w:rsidR="006A0462" w:rsidRDefault="00000000">
      <w:pPr>
        <w:pStyle w:val="ListBullet"/>
      </w:pPr>
      <w:r>
        <w:t>SKU nên là duy nhất để dễ quản lý.</w:t>
      </w:r>
    </w:p>
    <w:p w14:paraId="7E871BC8" w14:textId="77777777" w:rsidR="006A0462" w:rsidRDefault="00000000">
      <w:pPr>
        <w:pStyle w:val="ListBullet"/>
      </w:pPr>
      <w:r>
        <w:t>Sau khi thêm thành công, sản phẩm xuất hiện trong danh sách sản phẩm và tồn kho hiện tại.</w:t>
      </w:r>
    </w:p>
    <w:p w14:paraId="2041C444" w14:textId="77777777" w:rsidR="006A0462" w:rsidRDefault="00000000">
      <w:r>
        <w:rPr>
          <w:b/>
        </w:rPr>
        <w:t>Kết quả cần đạt:</w:t>
      </w:r>
    </w:p>
    <w:p w14:paraId="16131AE1" w14:textId="77777777" w:rsidR="006A0462" w:rsidRDefault="00000000">
      <w:pPr>
        <w:pStyle w:val="ListBullet"/>
      </w:pPr>
      <w:r>
        <w:t>Form thêm sản phẩm trên frontend.</w:t>
      </w:r>
    </w:p>
    <w:p w14:paraId="75FAE9B9" w14:textId="77777777" w:rsidR="006A0462" w:rsidRDefault="00000000">
      <w:pPr>
        <w:pStyle w:val="ListBullet"/>
      </w:pPr>
      <w:r>
        <w:t>API POST /api/items trên backend.</w:t>
      </w:r>
    </w:p>
    <w:p w14:paraId="35E5630E" w14:textId="77777777" w:rsidR="006A0462" w:rsidRDefault="00000000">
      <w:pPr>
        <w:pStyle w:val="ListBullet"/>
      </w:pPr>
      <w:r>
        <w:t>Database có record mới trong bảng items.</w:t>
      </w:r>
    </w:p>
    <w:p w14:paraId="3C15EBE0" w14:textId="77777777" w:rsidR="006A0462" w:rsidRDefault="00000000">
      <w:pPr>
        <w:pStyle w:val="ListBullet"/>
      </w:pPr>
      <w:r>
        <w:t>Thông báo thành công hoặc lỗi rõ ràng.</w:t>
      </w:r>
    </w:p>
    <w:p w14:paraId="3006B769" w14:textId="77777777" w:rsidR="006A0462" w:rsidRDefault="00000000">
      <w:pPr>
        <w:pStyle w:val="Heading2"/>
      </w:pPr>
      <w:r>
        <w:lastRenderedPageBreak/>
        <w:t>4.2. Chức năng xem danh sách sản phẩm</w:t>
      </w:r>
    </w:p>
    <w:p w14:paraId="0CB6F21E" w14:textId="77777777" w:rsidR="006A0462" w:rsidRDefault="00000000">
      <w:r>
        <w:rPr>
          <w:b/>
        </w:rPr>
        <w:t>Hành động cần làm:</w:t>
      </w:r>
    </w:p>
    <w:p w14:paraId="61731A80" w14:textId="77777777" w:rsidR="006A0462" w:rsidRDefault="00000000">
      <w:pPr>
        <w:pStyle w:val="ListBullet"/>
      </w:pPr>
      <w:r>
        <w:t>Frontend gọi API GET /api/items.</w:t>
      </w:r>
    </w:p>
    <w:p w14:paraId="17CC83C8" w14:textId="77777777" w:rsidR="006A0462" w:rsidRDefault="00000000">
      <w:pPr>
        <w:pStyle w:val="ListBullet"/>
      </w:pPr>
      <w:r>
        <w:t>Hiển thị bảng gồm tên, SKU, tồn kho, đơn vị, trạng thái.</w:t>
      </w:r>
    </w:p>
    <w:p w14:paraId="1BE85CFC" w14:textId="77777777" w:rsidR="006A0462" w:rsidRDefault="00000000">
      <w:pPr>
        <w:pStyle w:val="ListBullet"/>
      </w:pPr>
      <w:r>
        <w:t>Có thể thêm ô tìm kiếm theo tên hoặc SKU.</w:t>
      </w:r>
    </w:p>
    <w:p w14:paraId="3C43F468" w14:textId="77777777" w:rsidR="006A0462" w:rsidRDefault="00000000">
      <w:pPr>
        <w:pStyle w:val="ListBullet"/>
      </w:pPr>
      <w:r>
        <w:t>Không hiển thị dữ liệu hardcode, mọi dữ liệu phải lấy từ backend.</w:t>
      </w:r>
    </w:p>
    <w:p w14:paraId="160410DA" w14:textId="77777777" w:rsidR="006A0462" w:rsidRDefault="00000000">
      <w:r>
        <w:rPr>
          <w:b/>
        </w:rPr>
        <w:t>Kết quả cần đạt:</w:t>
      </w:r>
    </w:p>
    <w:p w14:paraId="35073138" w14:textId="77777777" w:rsidR="006A0462" w:rsidRDefault="00000000">
      <w:pPr>
        <w:pStyle w:val="ListBullet"/>
      </w:pPr>
      <w:r>
        <w:t>Trang danh sách sản phẩm.</w:t>
      </w:r>
    </w:p>
    <w:p w14:paraId="6FF809C2" w14:textId="77777777" w:rsidR="006A0462" w:rsidRDefault="00000000">
      <w:pPr>
        <w:pStyle w:val="ListBullet"/>
      </w:pPr>
      <w:r>
        <w:t>API trả dữ liệu thật từ PostgreSQL.</w:t>
      </w:r>
    </w:p>
    <w:p w14:paraId="199B3E35" w14:textId="77777777" w:rsidR="006A0462" w:rsidRDefault="00000000">
      <w:pPr>
        <w:pStyle w:val="ListBullet"/>
      </w:pPr>
      <w:r>
        <w:t>Không lỗi console khi load trang.</w:t>
      </w:r>
    </w:p>
    <w:p w14:paraId="73AE2BED" w14:textId="77777777" w:rsidR="006A0462" w:rsidRDefault="00000000">
      <w:pPr>
        <w:pStyle w:val="Heading2"/>
      </w:pPr>
      <w:r>
        <w:t>4.3. Chức năng nhập kho</w:t>
      </w:r>
    </w:p>
    <w:p w14:paraId="7BD81788" w14:textId="77777777" w:rsidR="006A0462" w:rsidRDefault="00000000">
      <w:r>
        <w:rPr>
          <w:b/>
        </w:rPr>
        <w:t>Hành động cần làm:</w:t>
      </w:r>
    </w:p>
    <w:p w14:paraId="2C0BC6F3" w14:textId="77777777" w:rsidR="006A0462" w:rsidRDefault="00000000">
      <w:pPr>
        <w:pStyle w:val="ListBullet"/>
      </w:pPr>
      <w:r>
        <w:t>Người dùng chọn sản phẩm cần nhập.</w:t>
      </w:r>
    </w:p>
    <w:p w14:paraId="5ADC2C92" w14:textId="77777777" w:rsidR="006A0462" w:rsidRDefault="00000000">
      <w:pPr>
        <w:pStyle w:val="ListBullet"/>
      </w:pPr>
      <w:r>
        <w:t>Nhập số lượng nhập kho và ghi chú.</w:t>
      </w:r>
    </w:p>
    <w:p w14:paraId="4BA6C424" w14:textId="77777777" w:rsidR="006A0462" w:rsidRDefault="00000000">
      <w:pPr>
        <w:pStyle w:val="ListBullet"/>
      </w:pPr>
      <w:r>
        <w:t>Backend tăng items.quantity.</w:t>
      </w:r>
    </w:p>
    <w:p w14:paraId="57BF7085" w14:textId="77777777" w:rsidR="006A0462" w:rsidRDefault="00000000">
      <w:pPr>
        <w:pStyle w:val="ListBullet"/>
      </w:pPr>
      <w:r>
        <w:t>Backend tạo một dòng stock_logs với type = IN.</w:t>
      </w:r>
    </w:p>
    <w:p w14:paraId="664C772E" w14:textId="77777777" w:rsidR="006A0462" w:rsidRDefault="00000000">
      <w:r>
        <w:rPr>
          <w:b/>
        </w:rPr>
        <w:t>Kết quả cần đạt:</w:t>
      </w:r>
    </w:p>
    <w:p w14:paraId="1E8509E3" w14:textId="77777777" w:rsidR="006A0462" w:rsidRDefault="00000000">
      <w:pPr>
        <w:pStyle w:val="ListBullet"/>
      </w:pPr>
      <w:r>
        <w:t>Form nhập kho.</w:t>
      </w:r>
    </w:p>
    <w:p w14:paraId="70D90BB3" w14:textId="77777777" w:rsidR="006A0462" w:rsidRDefault="00000000">
      <w:pPr>
        <w:pStyle w:val="ListBullet"/>
      </w:pPr>
      <w:r>
        <w:t>API POST /api/stock-logs/in.</w:t>
      </w:r>
    </w:p>
    <w:p w14:paraId="51A2C1BF" w14:textId="77777777" w:rsidR="006A0462" w:rsidRDefault="00000000">
      <w:pPr>
        <w:pStyle w:val="ListBullet"/>
      </w:pPr>
      <w:r>
        <w:t>Tồn kho tăng đúng.</w:t>
      </w:r>
    </w:p>
    <w:p w14:paraId="6BEF8FA1" w14:textId="77777777" w:rsidR="006A0462" w:rsidRDefault="00000000">
      <w:pPr>
        <w:pStyle w:val="ListBullet"/>
      </w:pPr>
      <w:r>
        <w:t>Lịch sử nhập kho xuất hiện trong trang stock logs.</w:t>
      </w:r>
    </w:p>
    <w:p w14:paraId="60660C1F" w14:textId="77777777" w:rsidR="006A0462" w:rsidRDefault="00000000">
      <w:pPr>
        <w:pStyle w:val="Heading2"/>
      </w:pPr>
      <w:r>
        <w:t>4.4. Chức năng xuất kho</w:t>
      </w:r>
    </w:p>
    <w:p w14:paraId="45EBEC09" w14:textId="77777777" w:rsidR="006A0462" w:rsidRDefault="00000000">
      <w:r>
        <w:rPr>
          <w:b/>
        </w:rPr>
        <w:t>Hành động cần làm:</w:t>
      </w:r>
    </w:p>
    <w:p w14:paraId="06CAE8E5" w14:textId="77777777" w:rsidR="006A0462" w:rsidRDefault="00000000">
      <w:pPr>
        <w:pStyle w:val="ListBullet"/>
      </w:pPr>
      <w:r>
        <w:t>Người dùng chọn sản phẩm cần xuất.</w:t>
      </w:r>
    </w:p>
    <w:p w14:paraId="31554194" w14:textId="77777777" w:rsidR="006A0462" w:rsidRDefault="00000000">
      <w:pPr>
        <w:pStyle w:val="ListBullet"/>
      </w:pPr>
      <w:r>
        <w:t>Nhập số lượng xuất kho và ghi chú.</w:t>
      </w:r>
    </w:p>
    <w:p w14:paraId="2EC1A0EF" w14:textId="77777777" w:rsidR="006A0462" w:rsidRDefault="00000000">
      <w:pPr>
        <w:pStyle w:val="ListBullet"/>
      </w:pPr>
      <w:r>
        <w:t>Backend kiểm tra tồn kho hiện tại.</w:t>
      </w:r>
    </w:p>
    <w:p w14:paraId="5547C651" w14:textId="77777777" w:rsidR="006A0462" w:rsidRDefault="00000000">
      <w:pPr>
        <w:pStyle w:val="ListBullet"/>
      </w:pPr>
      <w:r>
        <w:t>Nếu tồn đủ, giảm items.quantity và tạo stock_logs type = OUT.</w:t>
      </w:r>
    </w:p>
    <w:p w14:paraId="3D8FF4EE" w14:textId="77777777" w:rsidR="006A0462" w:rsidRDefault="00000000">
      <w:pPr>
        <w:pStyle w:val="ListBullet"/>
      </w:pPr>
      <w:r>
        <w:t>Nếu tồn không đủ, trả lỗi rõ ràng cho frontend.</w:t>
      </w:r>
    </w:p>
    <w:p w14:paraId="56B430B1" w14:textId="77777777" w:rsidR="006A0462" w:rsidRDefault="00000000">
      <w:r>
        <w:rPr>
          <w:b/>
        </w:rPr>
        <w:t>Kết quả cần đạt:</w:t>
      </w:r>
    </w:p>
    <w:p w14:paraId="59BCD529" w14:textId="77777777" w:rsidR="006A0462" w:rsidRDefault="00000000">
      <w:pPr>
        <w:pStyle w:val="ListBullet"/>
      </w:pPr>
      <w:r>
        <w:t>Form xuất kho.</w:t>
      </w:r>
    </w:p>
    <w:p w14:paraId="3C4A5E16" w14:textId="77777777" w:rsidR="006A0462" w:rsidRDefault="00000000">
      <w:pPr>
        <w:pStyle w:val="ListBullet"/>
      </w:pPr>
      <w:r>
        <w:t>API POST /api/stock-logs/out.</w:t>
      </w:r>
    </w:p>
    <w:p w14:paraId="0C0843D1" w14:textId="77777777" w:rsidR="006A0462" w:rsidRDefault="00000000">
      <w:pPr>
        <w:pStyle w:val="ListBullet"/>
      </w:pPr>
      <w:r>
        <w:t>Tồn kho giảm đúng.</w:t>
      </w:r>
    </w:p>
    <w:p w14:paraId="341E69E4" w14:textId="77777777" w:rsidR="006A0462" w:rsidRDefault="00000000">
      <w:pPr>
        <w:pStyle w:val="ListBullet"/>
      </w:pPr>
      <w:r>
        <w:t>Không cho tồn kho âm.</w:t>
      </w:r>
    </w:p>
    <w:p w14:paraId="0DD115D1" w14:textId="77777777" w:rsidR="006A0462" w:rsidRDefault="00000000">
      <w:pPr>
        <w:pStyle w:val="ListBullet"/>
      </w:pPr>
      <w:r>
        <w:t>Có lỗi demo được khi xuất quá số lượng tồn.</w:t>
      </w:r>
    </w:p>
    <w:p w14:paraId="293E9911" w14:textId="77777777" w:rsidR="006A0462" w:rsidRDefault="00000000">
      <w:pPr>
        <w:pStyle w:val="Heading2"/>
      </w:pPr>
      <w:r>
        <w:t>4.5. Chức năng xem tồn kho hiện tại</w:t>
      </w:r>
    </w:p>
    <w:p w14:paraId="6182E61C" w14:textId="77777777" w:rsidR="006A0462" w:rsidRDefault="00000000">
      <w:r>
        <w:rPr>
          <w:b/>
        </w:rPr>
        <w:t>Hành động cần làm:</w:t>
      </w:r>
    </w:p>
    <w:p w14:paraId="75C29E34" w14:textId="77777777" w:rsidR="006A0462" w:rsidRDefault="00000000">
      <w:pPr>
        <w:pStyle w:val="ListBullet"/>
      </w:pPr>
      <w:r>
        <w:t>Frontend gọi API GET /api/inventory.</w:t>
      </w:r>
    </w:p>
    <w:p w14:paraId="463C2F85" w14:textId="77777777" w:rsidR="006A0462" w:rsidRDefault="00000000">
      <w:pPr>
        <w:pStyle w:val="ListBullet"/>
      </w:pPr>
      <w:r>
        <w:t>Hiển thị số lượng tồn hiện tại của từng sản phẩm.</w:t>
      </w:r>
    </w:p>
    <w:p w14:paraId="0DF7DA1C" w14:textId="77777777" w:rsidR="006A0462" w:rsidRDefault="00000000">
      <w:pPr>
        <w:pStyle w:val="ListBullet"/>
      </w:pPr>
      <w:r>
        <w:t>Có thể đánh dấu sản phẩm sắp hết hàng nếu quantity thấp hơn ngưỡng, ví dụ &lt; 10.</w:t>
      </w:r>
    </w:p>
    <w:p w14:paraId="78772103" w14:textId="77777777" w:rsidR="006A0462" w:rsidRDefault="00000000">
      <w:r>
        <w:rPr>
          <w:b/>
        </w:rPr>
        <w:t>Kết quả cần đạt:</w:t>
      </w:r>
    </w:p>
    <w:p w14:paraId="0D3A5CD0" w14:textId="77777777" w:rsidR="006A0462" w:rsidRDefault="00000000">
      <w:pPr>
        <w:pStyle w:val="ListBullet"/>
      </w:pPr>
      <w:r>
        <w:t>Trang tồn kho hiện tại.</w:t>
      </w:r>
    </w:p>
    <w:p w14:paraId="1307609F" w14:textId="77777777" w:rsidR="006A0462" w:rsidRDefault="00000000">
      <w:pPr>
        <w:pStyle w:val="ListBullet"/>
      </w:pPr>
      <w:r>
        <w:t>API trả currentStock đúng.</w:t>
      </w:r>
    </w:p>
    <w:p w14:paraId="1D126B10" w14:textId="77777777" w:rsidR="006A0462" w:rsidRDefault="00000000">
      <w:pPr>
        <w:pStyle w:val="ListBullet"/>
      </w:pPr>
      <w:r>
        <w:lastRenderedPageBreak/>
        <w:t>Dữ liệu thay đổi sau khi nhập/xuất kho.</w:t>
      </w:r>
    </w:p>
    <w:p w14:paraId="66A1FA3C" w14:textId="77777777" w:rsidR="006A0462" w:rsidRDefault="00000000">
      <w:pPr>
        <w:pStyle w:val="Heading2"/>
      </w:pPr>
      <w:r>
        <w:t>4.6. Chức năng lịch sử giao dịch kho</w:t>
      </w:r>
    </w:p>
    <w:p w14:paraId="6F09BD31" w14:textId="77777777" w:rsidR="006A0462" w:rsidRDefault="00000000">
      <w:r>
        <w:rPr>
          <w:b/>
        </w:rPr>
        <w:t>Hành động cần làm:</w:t>
      </w:r>
    </w:p>
    <w:p w14:paraId="63ABE221" w14:textId="77777777" w:rsidR="006A0462" w:rsidRDefault="00000000">
      <w:pPr>
        <w:pStyle w:val="ListBullet"/>
      </w:pPr>
      <w:r>
        <w:t>Frontend gọi API GET /api/stock-logs.</w:t>
      </w:r>
    </w:p>
    <w:p w14:paraId="540F0A64" w14:textId="77777777" w:rsidR="006A0462" w:rsidRDefault="00000000">
      <w:pPr>
        <w:pStyle w:val="ListBullet"/>
      </w:pPr>
      <w:r>
        <w:t>Hiển thị thời gian, sản phẩm, loại giao dịch IN/OUT, số lượng và ghi chú.</w:t>
      </w:r>
    </w:p>
    <w:p w14:paraId="600E8893" w14:textId="77777777" w:rsidR="006A0462" w:rsidRDefault="00000000">
      <w:pPr>
        <w:pStyle w:val="ListBullet"/>
      </w:pPr>
      <w:r>
        <w:t>Sắp xếp giao dịch mới nhất lên đầu.</w:t>
      </w:r>
    </w:p>
    <w:p w14:paraId="289A5EF9" w14:textId="77777777" w:rsidR="006A0462" w:rsidRDefault="00000000">
      <w:r>
        <w:rPr>
          <w:b/>
        </w:rPr>
        <w:t>Kết quả cần đạt:</w:t>
      </w:r>
    </w:p>
    <w:p w14:paraId="453A3BB1" w14:textId="77777777" w:rsidR="006A0462" w:rsidRDefault="00000000">
      <w:pPr>
        <w:pStyle w:val="ListBullet"/>
      </w:pPr>
      <w:r>
        <w:t>Trang lịch sử kho.</w:t>
      </w:r>
    </w:p>
    <w:p w14:paraId="6610C8D8" w14:textId="77777777" w:rsidR="006A0462" w:rsidRDefault="00000000">
      <w:pPr>
        <w:pStyle w:val="ListBullet"/>
      </w:pPr>
      <w:r>
        <w:t>Kiểm chứng được hệ thống có trạng thái thay đổi.</w:t>
      </w:r>
    </w:p>
    <w:p w14:paraId="2CF5F49D" w14:textId="77777777" w:rsidR="006A0462" w:rsidRDefault="00000000">
      <w:pPr>
        <w:pStyle w:val="ListBullet"/>
      </w:pPr>
      <w:r>
        <w:t>Hỗ trợ tốt cho phần test và debug.</w:t>
      </w:r>
    </w:p>
    <w:p w14:paraId="72B60552" w14:textId="77777777" w:rsidR="006A0462" w:rsidRDefault="00000000">
      <w:pPr>
        <w:pStyle w:val="Heading1"/>
      </w:pPr>
      <w:r>
        <w:t>5. Thiết kế database và API</w:t>
      </w:r>
    </w:p>
    <w:p w14:paraId="4BF71645" w14:textId="77777777" w:rsidR="006A0462" w:rsidRDefault="00000000">
      <w:pPr>
        <w:pStyle w:val="Heading2"/>
      </w:pPr>
      <w:r>
        <w:t>5.1. Bảng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779"/>
        <w:gridCol w:w="3548"/>
        <w:gridCol w:w="3310"/>
      </w:tblGrid>
      <w:tr w:rsidR="006A0462" w14:paraId="2E6C030C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611E3C17" w14:textId="77777777" w:rsidR="006A0462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5FF43531" w14:textId="77777777" w:rsidR="006A0462" w:rsidRDefault="00000000"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36A975CA" w14:textId="77777777" w:rsidR="006A0462" w:rsidRDefault="00000000">
            <w:r>
              <w:rPr>
                <w:b/>
                <w:color w:val="FFFFFF"/>
                <w:sz w:val="18"/>
              </w:rPr>
              <w:t>Ý nghĩa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1E1889D2" w14:textId="77777777" w:rsidR="006A0462" w:rsidRDefault="00000000">
            <w:r>
              <w:rPr>
                <w:b/>
                <w:color w:val="FFFFFF"/>
                <w:sz w:val="18"/>
              </w:rPr>
              <w:t>Ghi chú</w:t>
            </w:r>
          </w:p>
        </w:tc>
      </w:tr>
      <w:tr w:rsidR="006A0462" w14:paraId="0882CBD2" w14:textId="77777777">
        <w:trPr>
          <w:jc w:val="center"/>
        </w:trPr>
        <w:tc>
          <w:tcPr>
            <w:tcW w:w="1728" w:type="dxa"/>
          </w:tcPr>
          <w:p w14:paraId="00BDC153" w14:textId="77777777" w:rsidR="006A0462" w:rsidRDefault="00000000">
            <w:r>
              <w:rPr>
                <w:sz w:val="18"/>
              </w:rPr>
              <w:t>id</w:t>
            </w:r>
          </w:p>
        </w:tc>
        <w:tc>
          <w:tcPr>
            <w:tcW w:w="1872" w:type="dxa"/>
          </w:tcPr>
          <w:p w14:paraId="0AAE3817" w14:textId="77777777" w:rsidR="006A0462" w:rsidRDefault="00000000">
            <w:r>
              <w:rPr>
                <w:sz w:val="18"/>
              </w:rPr>
              <w:t>Int hoặc UUID</w:t>
            </w:r>
          </w:p>
        </w:tc>
        <w:tc>
          <w:tcPr>
            <w:tcW w:w="3888" w:type="dxa"/>
          </w:tcPr>
          <w:p w14:paraId="58AA80E7" w14:textId="77777777" w:rsidR="006A0462" w:rsidRDefault="00000000">
            <w:r>
              <w:rPr>
                <w:sz w:val="18"/>
              </w:rPr>
              <w:t>Khóa chính của sản phẩm</w:t>
            </w:r>
          </w:p>
        </w:tc>
        <w:tc>
          <w:tcPr>
            <w:tcW w:w="3600" w:type="dxa"/>
          </w:tcPr>
          <w:p w14:paraId="20200C41" w14:textId="77777777" w:rsidR="006A0462" w:rsidRDefault="00000000">
            <w:r>
              <w:rPr>
                <w:sz w:val="18"/>
              </w:rPr>
              <w:t>Tự tăng hoặc uuid.</w:t>
            </w:r>
          </w:p>
        </w:tc>
      </w:tr>
      <w:tr w:rsidR="006A0462" w14:paraId="3AE845E4" w14:textId="77777777">
        <w:trPr>
          <w:jc w:val="center"/>
        </w:trPr>
        <w:tc>
          <w:tcPr>
            <w:tcW w:w="1728" w:type="dxa"/>
          </w:tcPr>
          <w:p w14:paraId="1CD1DF3A" w14:textId="77777777" w:rsidR="006A0462" w:rsidRDefault="00000000">
            <w:r>
              <w:rPr>
                <w:sz w:val="18"/>
              </w:rPr>
              <w:t>name</w:t>
            </w:r>
          </w:p>
        </w:tc>
        <w:tc>
          <w:tcPr>
            <w:tcW w:w="1872" w:type="dxa"/>
          </w:tcPr>
          <w:p w14:paraId="3A6D86CB" w14:textId="77777777" w:rsidR="006A0462" w:rsidRDefault="00000000">
            <w:r>
              <w:rPr>
                <w:sz w:val="18"/>
              </w:rPr>
              <w:t>String</w:t>
            </w:r>
          </w:p>
        </w:tc>
        <w:tc>
          <w:tcPr>
            <w:tcW w:w="3888" w:type="dxa"/>
          </w:tcPr>
          <w:p w14:paraId="16D8E19B" w14:textId="77777777" w:rsidR="006A0462" w:rsidRDefault="00000000">
            <w:r>
              <w:rPr>
                <w:sz w:val="18"/>
              </w:rPr>
              <w:t>Tên sản phẩm</w:t>
            </w:r>
          </w:p>
        </w:tc>
        <w:tc>
          <w:tcPr>
            <w:tcW w:w="3600" w:type="dxa"/>
          </w:tcPr>
          <w:p w14:paraId="1953B234" w14:textId="77777777" w:rsidR="006A0462" w:rsidRDefault="00000000">
            <w:r>
              <w:rPr>
                <w:sz w:val="18"/>
              </w:rPr>
              <w:t>Bắt buộc.</w:t>
            </w:r>
          </w:p>
        </w:tc>
      </w:tr>
      <w:tr w:rsidR="006A0462" w14:paraId="0D7BBF0F" w14:textId="77777777">
        <w:trPr>
          <w:jc w:val="center"/>
        </w:trPr>
        <w:tc>
          <w:tcPr>
            <w:tcW w:w="1728" w:type="dxa"/>
          </w:tcPr>
          <w:p w14:paraId="7BCDFCDD" w14:textId="77777777" w:rsidR="006A0462" w:rsidRDefault="00000000">
            <w:r>
              <w:rPr>
                <w:sz w:val="18"/>
              </w:rPr>
              <w:t>sku</w:t>
            </w:r>
          </w:p>
        </w:tc>
        <w:tc>
          <w:tcPr>
            <w:tcW w:w="1872" w:type="dxa"/>
          </w:tcPr>
          <w:p w14:paraId="286A9D9A" w14:textId="77777777" w:rsidR="006A0462" w:rsidRDefault="00000000">
            <w:r>
              <w:rPr>
                <w:sz w:val="18"/>
              </w:rPr>
              <w:t>String</w:t>
            </w:r>
          </w:p>
        </w:tc>
        <w:tc>
          <w:tcPr>
            <w:tcW w:w="3888" w:type="dxa"/>
          </w:tcPr>
          <w:p w14:paraId="1D2CE567" w14:textId="77777777" w:rsidR="006A0462" w:rsidRDefault="00000000">
            <w:r>
              <w:rPr>
                <w:sz w:val="18"/>
              </w:rPr>
              <w:t>Mã sản phẩm</w:t>
            </w:r>
          </w:p>
        </w:tc>
        <w:tc>
          <w:tcPr>
            <w:tcW w:w="3600" w:type="dxa"/>
          </w:tcPr>
          <w:p w14:paraId="5E696CB2" w14:textId="77777777" w:rsidR="006A0462" w:rsidRDefault="00000000">
            <w:r>
              <w:rPr>
                <w:sz w:val="18"/>
              </w:rPr>
              <w:t>Nên unique.</w:t>
            </w:r>
          </w:p>
        </w:tc>
      </w:tr>
      <w:tr w:rsidR="006A0462" w14:paraId="2E13BCBC" w14:textId="77777777">
        <w:trPr>
          <w:jc w:val="center"/>
        </w:trPr>
        <w:tc>
          <w:tcPr>
            <w:tcW w:w="1728" w:type="dxa"/>
          </w:tcPr>
          <w:p w14:paraId="5F5D667C" w14:textId="77777777" w:rsidR="006A0462" w:rsidRDefault="00000000">
            <w:r>
              <w:rPr>
                <w:sz w:val="18"/>
              </w:rPr>
              <w:t>description</w:t>
            </w:r>
          </w:p>
        </w:tc>
        <w:tc>
          <w:tcPr>
            <w:tcW w:w="1872" w:type="dxa"/>
          </w:tcPr>
          <w:p w14:paraId="1D317A31" w14:textId="77777777" w:rsidR="006A0462" w:rsidRDefault="00000000">
            <w:r>
              <w:rPr>
                <w:sz w:val="18"/>
              </w:rPr>
              <w:t>String?</w:t>
            </w:r>
          </w:p>
        </w:tc>
        <w:tc>
          <w:tcPr>
            <w:tcW w:w="3888" w:type="dxa"/>
          </w:tcPr>
          <w:p w14:paraId="0E2966CC" w14:textId="77777777" w:rsidR="006A0462" w:rsidRDefault="00000000">
            <w:r>
              <w:rPr>
                <w:sz w:val="18"/>
              </w:rPr>
              <w:t>Mô tả sản phẩm</w:t>
            </w:r>
          </w:p>
        </w:tc>
        <w:tc>
          <w:tcPr>
            <w:tcW w:w="3600" w:type="dxa"/>
          </w:tcPr>
          <w:p w14:paraId="65594E0A" w14:textId="77777777" w:rsidR="006A0462" w:rsidRDefault="00000000">
            <w:r>
              <w:rPr>
                <w:sz w:val="18"/>
              </w:rPr>
              <w:t>Có thể để trống.</w:t>
            </w:r>
          </w:p>
        </w:tc>
      </w:tr>
      <w:tr w:rsidR="006A0462" w14:paraId="06648678" w14:textId="77777777">
        <w:trPr>
          <w:jc w:val="center"/>
        </w:trPr>
        <w:tc>
          <w:tcPr>
            <w:tcW w:w="1728" w:type="dxa"/>
          </w:tcPr>
          <w:p w14:paraId="463C4FBD" w14:textId="77777777" w:rsidR="006A0462" w:rsidRDefault="00000000">
            <w:r>
              <w:rPr>
                <w:sz w:val="18"/>
              </w:rPr>
              <w:t>quantity</w:t>
            </w:r>
          </w:p>
        </w:tc>
        <w:tc>
          <w:tcPr>
            <w:tcW w:w="1872" w:type="dxa"/>
          </w:tcPr>
          <w:p w14:paraId="12CBDE87" w14:textId="77777777" w:rsidR="006A0462" w:rsidRDefault="00000000">
            <w:r>
              <w:rPr>
                <w:sz w:val="18"/>
              </w:rPr>
              <w:t>Int</w:t>
            </w:r>
          </w:p>
        </w:tc>
        <w:tc>
          <w:tcPr>
            <w:tcW w:w="3888" w:type="dxa"/>
          </w:tcPr>
          <w:p w14:paraId="3224A4DB" w14:textId="77777777" w:rsidR="006A0462" w:rsidRDefault="00000000">
            <w:r>
              <w:rPr>
                <w:sz w:val="18"/>
              </w:rPr>
              <w:t>Số lượng tồn hiện tại</w:t>
            </w:r>
          </w:p>
        </w:tc>
        <w:tc>
          <w:tcPr>
            <w:tcW w:w="3600" w:type="dxa"/>
          </w:tcPr>
          <w:p w14:paraId="42D527CC" w14:textId="77777777" w:rsidR="006A0462" w:rsidRDefault="00000000">
            <w:r>
              <w:rPr>
                <w:sz w:val="18"/>
              </w:rPr>
              <w:t>Không được âm.</w:t>
            </w:r>
          </w:p>
        </w:tc>
      </w:tr>
      <w:tr w:rsidR="006A0462" w14:paraId="3B9EA88E" w14:textId="77777777">
        <w:trPr>
          <w:jc w:val="center"/>
        </w:trPr>
        <w:tc>
          <w:tcPr>
            <w:tcW w:w="1728" w:type="dxa"/>
          </w:tcPr>
          <w:p w14:paraId="59875666" w14:textId="77777777" w:rsidR="006A0462" w:rsidRDefault="00000000">
            <w:r>
              <w:rPr>
                <w:sz w:val="18"/>
              </w:rPr>
              <w:t>unit</w:t>
            </w:r>
          </w:p>
        </w:tc>
        <w:tc>
          <w:tcPr>
            <w:tcW w:w="1872" w:type="dxa"/>
          </w:tcPr>
          <w:p w14:paraId="380A78B9" w14:textId="77777777" w:rsidR="006A0462" w:rsidRDefault="00000000">
            <w:r>
              <w:rPr>
                <w:sz w:val="18"/>
              </w:rPr>
              <w:t>String</w:t>
            </w:r>
          </w:p>
        </w:tc>
        <w:tc>
          <w:tcPr>
            <w:tcW w:w="3888" w:type="dxa"/>
          </w:tcPr>
          <w:p w14:paraId="04C619BE" w14:textId="77777777" w:rsidR="006A0462" w:rsidRDefault="00000000">
            <w:r>
              <w:rPr>
                <w:sz w:val="18"/>
              </w:rPr>
              <w:t>Đơn vị tính</w:t>
            </w:r>
          </w:p>
        </w:tc>
        <w:tc>
          <w:tcPr>
            <w:tcW w:w="3600" w:type="dxa"/>
          </w:tcPr>
          <w:p w14:paraId="3ED63AE8" w14:textId="77777777" w:rsidR="006A0462" w:rsidRDefault="00000000">
            <w:r>
              <w:rPr>
                <w:sz w:val="18"/>
              </w:rPr>
              <w:t>Ví dụ: cái, hộp, đôi.</w:t>
            </w:r>
          </w:p>
        </w:tc>
      </w:tr>
      <w:tr w:rsidR="006A0462" w14:paraId="1C556028" w14:textId="77777777">
        <w:trPr>
          <w:jc w:val="center"/>
        </w:trPr>
        <w:tc>
          <w:tcPr>
            <w:tcW w:w="1728" w:type="dxa"/>
          </w:tcPr>
          <w:p w14:paraId="50B513FF" w14:textId="77777777" w:rsidR="006A0462" w:rsidRDefault="00000000">
            <w:r>
              <w:rPr>
                <w:sz w:val="18"/>
              </w:rPr>
              <w:t>status</w:t>
            </w:r>
          </w:p>
        </w:tc>
        <w:tc>
          <w:tcPr>
            <w:tcW w:w="1872" w:type="dxa"/>
          </w:tcPr>
          <w:p w14:paraId="4DCCF142" w14:textId="77777777" w:rsidR="006A0462" w:rsidRDefault="00000000">
            <w:r>
              <w:rPr>
                <w:sz w:val="18"/>
              </w:rPr>
              <w:t>String</w:t>
            </w:r>
          </w:p>
        </w:tc>
        <w:tc>
          <w:tcPr>
            <w:tcW w:w="3888" w:type="dxa"/>
          </w:tcPr>
          <w:p w14:paraId="4A503FBA" w14:textId="77777777" w:rsidR="006A0462" w:rsidRDefault="00000000">
            <w:r>
              <w:rPr>
                <w:sz w:val="18"/>
              </w:rPr>
              <w:t>Trạng thái sản phẩm</w:t>
            </w:r>
          </w:p>
        </w:tc>
        <w:tc>
          <w:tcPr>
            <w:tcW w:w="3600" w:type="dxa"/>
          </w:tcPr>
          <w:p w14:paraId="03A998BE" w14:textId="77777777" w:rsidR="006A0462" w:rsidRDefault="00000000">
            <w:r>
              <w:rPr>
                <w:sz w:val="18"/>
              </w:rPr>
              <w:t>active hoặc inactive.</w:t>
            </w:r>
          </w:p>
        </w:tc>
      </w:tr>
      <w:tr w:rsidR="006A0462" w14:paraId="360CD6EF" w14:textId="77777777">
        <w:trPr>
          <w:jc w:val="center"/>
        </w:trPr>
        <w:tc>
          <w:tcPr>
            <w:tcW w:w="1728" w:type="dxa"/>
          </w:tcPr>
          <w:p w14:paraId="12569BAD" w14:textId="77777777" w:rsidR="006A0462" w:rsidRDefault="00000000">
            <w:r>
              <w:rPr>
                <w:sz w:val="18"/>
              </w:rPr>
              <w:t>createdAt</w:t>
            </w:r>
          </w:p>
        </w:tc>
        <w:tc>
          <w:tcPr>
            <w:tcW w:w="1872" w:type="dxa"/>
          </w:tcPr>
          <w:p w14:paraId="1F9EF7B8" w14:textId="77777777" w:rsidR="006A0462" w:rsidRDefault="00000000">
            <w:r>
              <w:rPr>
                <w:sz w:val="18"/>
              </w:rPr>
              <w:t>DateTime</w:t>
            </w:r>
          </w:p>
        </w:tc>
        <w:tc>
          <w:tcPr>
            <w:tcW w:w="3888" w:type="dxa"/>
          </w:tcPr>
          <w:p w14:paraId="30920657" w14:textId="77777777" w:rsidR="006A0462" w:rsidRDefault="00000000">
            <w:r>
              <w:rPr>
                <w:sz w:val="18"/>
              </w:rPr>
              <w:t>Ngày tạo</w:t>
            </w:r>
          </w:p>
        </w:tc>
        <w:tc>
          <w:tcPr>
            <w:tcW w:w="3600" w:type="dxa"/>
          </w:tcPr>
          <w:p w14:paraId="6D0A0FCB" w14:textId="77777777" w:rsidR="006A0462" w:rsidRDefault="00000000">
            <w:r>
              <w:rPr>
                <w:sz w:val="18"/>
              </w:rPr>
              <w:t>Tự động.</w:t>
            </w:r>
          </w:p>
        </w:tc>
      </w:tr>
      <w:tr w:rsidR="006A0462" w14:paraId="546CD8FB" w14:textId="77777777">
        <w:trPr>
          <w:jc w:val="center"/>
        </w:trPr>
        <w:tc>
          <w:tcPr>
            <w:tcW w:w="1728" w:type="dxa"/>
          </w:tcPr>
          <w:p w14:paraId="259E4FCA" w14:textId="77777777" w:rsidR="006A0462" w:rsidRDefault="00000000">
            <w:r>
              <w:rPr>
                <w:sz w:val="18"/>
              </w:rPr>
              <w:t>updatedAt</w:t>
            </w:r>
          </w:p>
        </w:tc>
        <w:tc>
          <w:tcPr>
            <w:tcW w:w="1872" w:type="dxa"/>
          </w:tcPr>
          <w:p w14:paraId="4567BE5E" w14:textId="77777777" w:rsidR="006A0462" w:rsidRDefault="00000000">
            <w:r>
              <w:rPr>
                <w:sz w:val="18"/>
              </w:rPr>
              <w:t>DateTime</w:t>
            </w:r>
          </w:p>
        </w:tc>
        <w:tc>
          <w:tcPr>
            <w:tcW w:w="3888" w:type="dxa"/>
          </w:tcPr>
          <w:p w14:paraId="37FEE8A7" w14:textId="77777777" w:rsidR="006A0462" w:rsidRDefault="00000000">
            <w:r>
              <w:rPr>
                <w:sz w:val="18"/>
              </w:rPr>
              <w:t>Ngày cập nhật</w:t>
            </w:r>
          </w:p>
        </w:tc>
        <w:tc>
          <w:tcPr>
            <w:tcW w:w="3600" w:type="dxa"/>
          </w:tcPr>
          <w:p w14:paraId="4930139A" w14:textId="77777777" w:rsidR="006A0462" w:rsidRDefault="00000000">
            <w:r>
              <w:rPr>
                <w:sz w:val="18"/>
              </w:rPr>
              <w:t>Tự động.</w:t>
            </w:r>
          </w:p>
        </w:tc>
      </w:tr>
    </w:tbl>
    <w:p w14:paraId="6ECCED72" w14:textId="77777777" w:rsidR="006A0462" w:rsidRDefault="006A0462"/>
    <w:p w14:paraId="46BE2D91" w14:textId="77777777" w:rsidR="006A0462" w:rsidRDefault="00000000">
      <w:pPr>
        <w:pStyle w:val="Heading2"/>
      </w:pPr>
      <w:r>
        <w:t>5.2. Bảng stock_logs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1779"/>
        <w:gridCol w:w="3581"/>
        <w:gridCol w:w="3287"/>
      </w:tblGrid>
      <w:tr w:rsidR="006A0462" w14:paraId="641653F4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08E6F6F6" w14:textId="77777777" w:rsidR="006A0462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1F9CE255" w14:textId="77777777" w:rsidR="006A0462" w:rsidRDefault="00000000"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60A39BBD" w14:textId="77777777" w:rsidR="006A0462" w:rsidRDefault="00000000">
            <w:r>
              <w:rPr>
                <w:b/>
                <w:color w:val="FFFFFF"/>
                <w:sz w:val="18"/>
              </w:rPr>
              <w:t>Ý nghĩa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F9A78B9" w14:textId="77777777" w:rsidR="006A0462" w:rsidRDefault="00000000">
            <w:r>
              <w:rPr>
                <w:b/>
                <w:color w:val="FFFFFF"/>
                <w:sz w:val="18"/>
              </w:rPr>
              <w:t>Ghi chú</w:t>
            </w:r>
          </w:p>
        </w:tc>
      </w:tr>
      <w:tr w:rsidR="006A0462" w14:paraId="0C622967" w14:textId="77777777">
        <w:trPr>
          <w:jc w:val="center"/>
        </w:trPr>
        <w:tc>
          <w:tcPr>
            <w:tcW w:w="1728" w:type="dxa"/>
          </w:tcPr>
          <w:p w14:paraId="479FB67E" w14:textId="77777777" w:rsidR="006A0462" w:rsidRDefault="00000000">
            <w:r>
              <w:rPr>
                <w:sz w:val="18"/>
              </w:rPr>
              <w:t>id</w:t>
            </w:r>
          </w:p>
        </w:tc>
        <w:tc>
          <w:tcPr>
            <w:tcW w:w="1872" w:type="dxa"/>
          </w:tcPr>
          <w:p w14:paraId="5528ED78" w14:textId="77777777" w:rsidR="006A0462" w:rsidRDefault="00000000">
            <w:r>
              <w:rPr>
                <w:sz w:val="18"/>
              </w:rPr>
              <w:t>Int hoặc UUID</w:t>
            </w:r>
          </w:p>
        </w:tc>
        <w:tc>
          <w:tcPr>
            <w:tcW w:w="3888" w:type="dxa"/>
          </w:tcPr>
          <w:p w14:paraId="1E2AEB70" w14:textId="77777777" w:rsidR="006A0462" w:rsidRDefault="00000000">
            <w:r>
              <w:rPr>
                <w:sz w:val="18"/>
              </w:rPr>
              <w:t>Khóa chính của giao dịch kho</w:t>
            </w:r>
          </w:p>
        </w:tc>
        <w:tc>
          <w:tcPr>
            <w:tcW w:w="3600" w:type="dxa"/>
          </w:tcPr>
          <w:p w14:paraId="6F96EF2B" w14:textId="77777777" w:rsidR="006A0462" w:rsidRDefault="00000000">
            <w:r>
              <w:rPr>
                <w:sz w:val="18"/>
              </w:rPr>
              <w:t>Tự tăng hoặc uuid.</w:t>
            </w:r>
          </w:p>
        </w:tc>
      </w:tr>
      <w:tr w:rsidR="006A0462" w14:paraId="5DBAAFD3" w14:textId="77777777">
        <w:trPr>
          <w:jc w:val="center"/>
        </w:trPr>
        <w:tc>
          <w:tcPr>
            <w:tcW w:w="1728" w:type="dxa"/>
          </w:tcPr>
          <w:p w14:paraId="2CDB13BC" w14:textId="77777777" w:rsidR="006A0462" w:rsidRDefault="00000000">
            <w:r>
              <w:rPr>
                <w:sz w:val="18"/>
              </w:rPr>
              <w:t>itemId</w:t>
            </w:r>
          </w:p>
        </w:tc>
        <w:tc>
          <w:tcPr>
            <w:tcW w:w="1872" w:type="dxa"/>
          </w:tcPr>
          <w:p w14:paraId="6B90D96D" w14:textId="77777777" w:rsidR="006A0462" w:rsidRDefault="00000000">
            <w:r>
              <w:rPr>
                <w:sz w:val="18"/>
              </w:rPr>
              <w:t>Foreign Key</w:t>
            </w:r>
          </w:p>
        </w:tc>
        <w:tc>
          <w:tcPr>
            <w:tcW w:w="3888" w:type="dxa"/>
          </w:tcPr>
          <w:p w14:paraId="2EF22B67" w14:textId="77777777" w:rsidR="006A0462" w:rsidRDefault="00000000">
            <w:r>
              <w:rPr>
                <w:sz w:val="18"/>
              </w:rPr>
              <w:t>Liên kết đến bảng items</w:t>
            </w:r>
          </w:p>
        </w:tc>
        <w:tc>
          <w:tcPr>
            <w:tcW w:w="3600" w:type="dxa"/>
          </w:tcPr>
          <w:p w14:paraId="1B77CB30" w14:textId="77777777" w:rsidR="006A0462" w:rsidRDefault="00000000">
            <w:r>
              <w:rPr>
                <w:sz w:val="18"/>
              </w:rPr>
              <w:t>Bắt buộc.</w:t>
            </w:r>
          </w:p>
        </w:tc>
      </w:tr>
      <w:tr w:rsidR="006A0462" w14:paraId="7E151AC2" w14:textId="77777777">
        <w:trPr>
          <w:jc w:val="center"/>
        </w:trPr>
        <w:tc>
          <w:tcPr>
            <w:tcW w:w="1728" w:type="dxa"/>
          </w:tcPr>
          <w:p w14:paraId="5DF8251E" w14:textId="77777777" w:rsidR="006A0462" w:rsidRDefault="00000000">
            <w:r>
              <w:rPr>
                <w:sz w:val="18"/>
              </w:rPr>
              <w:t>type</w:t>
            </w:r>
          </w:p>
        </w:tc>
        <w:tc>
          <w:tcPr>
            <w:tcW w:w="1872" w:type="dxa"/>
          </w:tcPr>
          <w:p w14:paraId="13B4C638" w14:textId="77777777" w:rsidR="006A0462" w:rsidRDefault="00000000">
            <w:r>
              <w:rPr>
                <w:sz w:val="18"/>
              </w:rPr>
              <w:t>String</w:t>
            </w:r>
          </w:p>
        </w:tc>
        <w:tc>
          <w:tcPr>
            <w:tcW w:w="3888" w:type="dxa"/>
          </w:tcPr>
          <w:p w14:paraId="19250F6A" w14:textId="77777777" w:rsidR="006A0462" w:rsidRDefault="00000000">
            <w:r>
              <w:rPr>
                <w:sz w:val="18"/>
              </w:rPr>
              <w:t>Loại giao dịch</w:t>
            </w:r>
          </w:p>
        </w:tc>
        <w:tc>
          <w:tcPr>
            <w:tcW w:w="3600" w:type="dxa"/>
          </w:tcPr>
          <w:p w14:paraId="3DCD0A68" w14:textId="77777777" w:rsidR="006A0462" w:rsidRDefault="00000000">
            <w:r>
              <w:rPr>
                <w:sz w:val="18"/>
              </w:rPr>
              <w:t>IN hoặc OUT.</w:t>
            </w:r>
          </w:p>
        </w:tc>
      </w:tr>
      <w:tr w:rsidR="006A0462" w14:paraId="699BEBCA" w14:textId="77777777">
        <w:trPr>
          <w:jc w:val="center"/>
        </w:trPr>
        <w:tc>
          <w:tcPr>
            <w:tcW w:w="1728" w:type="dxa"/>
          </w:tcPr>
          <w:p w14:paraId="0AB082A9" w14:textId="77777777" w:rsidR="006A0462" w:rsidRDefault="00000000">
            <w:r>
              <w:rPr>
                <w:sz w:val="18"/>
              </w:rPr>
              <w:t>quantity</w:t>
            </w:r>
          </w:p>
        </w:tc>
        <w:tc>
          <w:tcPr>
            <w:tcW w:w="1872" w:type="dxa"/>
          </w:tcPr>
          <w:p w14:paraId="30913C60" w14:textId="77777777" w:rsidR="006A0462" w:rsidRDefault="00000000">
            <w:r>
              <w:rPr>
                <w:sz w:val="18"/>
              </w:rPr>
              <w:t>Int</w:t>
            </w:r>
          </w:p>
        </w:tc>
        <w:tc>
          <w:tcPr>
            <w:tcW w:w="3888" w:type="dxa"/>
          </w:tcPr>
          <w:p w14:paraId="4EC60471" w14:textId="77777777" w:rsidR="006A0462" w:rsidRDefault="00000000">
            <w:r>
              <w:rPr>
                <w:sz w:val="18"/>
              </w:rPr>
              <w:t>Số lượng nhập/xuất</w:t>
            </w:r>
          </w:p>
        </w:tc>
        <w:tc>
          <w:tcPr>
            <w:tcW w:w="3600" w:type="dxa"/>
          </w:tcPr>
          <w:p w14:paraId="1DA54D87" w14:textId="77777777" w:rsidR="006A0462" w:rsidRDefault="00000000">
            <w:r>
              <w:rPr>
                <w:sz w:val="18"/>
              </w:rPr>
              <w:t>Phải &gt; 0.</w:t>
            </w:r>
          </w:p>
        </w:tc>
      </w:tr>
      <w:tr w:rsidR="006A0462" w14:paraId="60E1DCCD" w14:textId="77777777">
        <w:trPr>
          <w:jc w:val="center"/>
        </w:trPr>
        <w:tc>
          <w:tcPr>
            <w:tcW w:w="1728" w:type="dxa"/>
          </w:tcPr>
          <w:p w14:paraId="1DB1839E" w14:textId="77777777" w:rsidR="006A0462" w:rsidRDefault="00000000">
            <w:r>
              <w:rPr>
                <w:sz w:val="18"/>
              </w:rPr>
              <w:t>note</w:t>
            </w:r>
          </w:p>
        </w:tc>
        <w:tc>
          <w:tcPr>
            <w:tcW w:w="1872" w:type="dxa"/>
          </w:tcPr>
          <w:p w14:paraId="3E131911" w14:textId="77777777" w:rsidR="006A0462" w:rsidRDefault="00000000">
            <w:r>
              <w:rPr>
                <w:sz w:val="18"/>
              </w:rPr>
              <w:t>String?</w:t>
            </w:r>
          </w:p>
        </w:tc>
        <w:tc>
          <w:tcPr>
            <w:tcW w:w="3888" w:type="dxa"/>
          </w:tcPr>
          <w:p w14:paraId="7DB584C1" w14:textId="77777777" w:rsidR="006A0462" w:rsidRDefault="00000000">
            <w:r>
              <w:rPr>
                <w:sz w:val="18"/>
              </w:rPr>
              <w:t>Ghi chú giao dịch</w:t>
            </w:r>
          </w:p>
        </w:tc>
        <w:tc>
          <w:tcPr>
            <w:tcW w:w="3600" w:type="dxa"/>
          </w:tcPr>
          <w:p w14:paraId="37B2C950" w14:textId="77777777" w:rsidR="006A0462" w:rsidRDefault="00000000">
            <w:r>
              <w:rPr>
                <w:sz w:val="18"/>
              </w:rPr>
              <w:t>Ví dụ: nhập kho ban đầu.</w:t>
            </w:r>
          </w:p>
        </w:tc>
      </w:tr>
      <w:tr w:rsidR="006A0462" w14:paraId="6EBF50BC" w14:textId="77777777">
        <w:trPr>
          <w:jc w:val="center"/>
        </w:trPr>
        <w:tc>
          <w:tcPr>
            <w:tcW w:w="1728" w:type="dxa"/>
          </w:tcPr>
          <w:p w14:paraId="53E07D09" w14:textId="77777777" w:rsidR="006A0462" w:rsidRDefault="00000000">
            <w:r>
              <w:rPr>
                <w:sz w:val="18"/>
              </w:rPr>
              <w:t>createdAt</w:t>
            </w:r>
          </w:p>
        </w:tc>
        <w:tc>
          <w:tcPr>
            <w:tcW w:w="1872" w:type="dxa"/>
          </w:tcPr>
          <w:p w14:paraId="6629B6EE" w14:textId="77777777" w:rsidR="006A0462" w:rsidRDefault="00000000">
            <w:r>
              <w:rPr>
                <w:sz w:val="18"/>
              </w:rPr>
              <w:t>DateTime</w:t>
            </w:r>
          </w:p>
        </w:tc>
        <w:tc>
          <w:tcPr>
            <w:tcW w:w="3888" w:type="dxa"/>
          </w:tcPr>
          <w:p w14:paraId="695BC18B" w14:textId="77777777" w:rsidR="006A0462" w:rsidRDefault="00000000">
            <w:r>
              <w:rPr>
                <w:sz w:val="18"/>
              </w:rPr>
              <w:t>Thời gian giao dịch</w:t>
            </w:r>
          </w:p>
        </w:tc>
        <w:tc>
          <w:tcPr>
            <w:tcW w:w="3600" w:type="dxa"/>
          </w:tcPr>
          <w:p w14:paraId="001CDFB8" w14:textId="77777777" w:rsidR="006A0462" w:rsidRDefault="00000000">
            <w:r>
              <w:rPr>
                <w:sz w:val="18"/>
              </w:rPr>
              <w:t>Tự động.</w:t>
            </w:r>
          </w:p>
        </w:tc>
      </w:tr>
    </w:tbl>
    <w:p w14:paraId="3C8933A9" w14:textId="77777777" w:rsidR="006A0462" w:rsidRDefault="006A0462"/>
    <w:p w14:paraId="768FA9BE" w14:textId="77777777" w:rsidR="006A0462" w:rsidRDefault="00000000">
      <w:pPr>
        <w:pStyle w:val="Heading2"/>
      </w:pPr>
      <w:r>
        <w:t>5.3. Danh sách API cần có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2"/>
        <w:gridCol w:w="2651"/>
        <w:gridCol w:w="4642"/>
        <w:gridCol w:w="1911"/>
      </w:tblGrid>
      <w:tr w:rsidR="006A0462" w14:paraId="4F5515DD" w14:textId="77777777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006FC594" w14:textId="77777777" w:rsidR="006A0462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5AFB734A" w14:textId="77777777" w:rsidR="006A0462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5472" w:type="dxa"/>
            <w:shd w:val="clear" w:color="auto" w:fill="1F4E79"/>
            <w:vAlign w:val="center"/>
          </w:tcPr>
          <w:p w14:paraId="7B82C462" w14:textId="77777777" w:rsidR="006A0462" w:rsidRDefault="00000000">
            <w:r>
              <w:rPr>
                <w:b/>
                <w:color w:val="FFFFFF"/>
                <w:sz w:val="18"/>
              </w:rPr>
              <w:t>Mục đích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62B4DB7C" w14:textId="77777777" w:rsidR="006A0462" w:rsidRDefault="00000000">
            <w:r>
              <w:rPr>
                <w:b/>
                <w:color w:val="FFFFFF"/>
                <w:sz w:val="18"/>
              </w:rPr>
              <w:t>Người phụ trách chính</w:t>
            </w:r>
          </w:p>
        </w:tc>
      </w:tr>
      <w:tr w:rsidR="006A0462" w14:paraId="6C9B5637" w14:textId="77777777">
        <w:trPr>
          <w:jc w:val="center"/>
        </w:trPr>
        <w:tc>
          <w:tcPr>
            <w:tcW w:w="1152" w:type="dxa"/>
          </w:tcPr>
          <w:p w14:paraId="0E3495C1" w14:textId="77777777" w:rsidR="006A0462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1261D81F" w14:textId="77777777" w:rsidR="006A0462" w:rsidRDefault="00000000">
            <w:r>
              <w:rPr>
                <w:sz w:val="18"/>
              </w:rPr>
              <w:t>/api/health</w:t>
            </w:r>
          </w:p>
        </w:tc>
        <w:tc>
          <w:tcPr>
            <w:tcW w:w="5472" w:type="dxa"/>
          </w:tcPr>
          <w:p w14:paraId="4EACC9EB" w14:textId="77777777" w:rsidR="006A0462" w:rsidRDefault="00000000">
            <w:r>
              <w:rPr>
                <w:sz w:val="18"/>
              </w:rPr>
              <w:t>Kiểm tra backend sống hay không, trả { ok: true }.</w:t>
            </w:r>
          </w:p>
        </w:tc>
        <w:tc>
          <w:tcPr>
            <w:tcW w:w="2160" w:type="dxa"/>
          </w:tcPr>
          <w:p w14:paraId="55CB201A" w14:textId="77777777" w:rsidR="006A0462" w:rsidRDefault="00000000">
            <w:r>
              <w:rPr>
                <w:sz w:val="18"/>
              </w:rPr>
              <w:t>Backend Engineer</w:t>
            </w:r>
          </w:p>
        </w:tc>
      </w:tr>
      <w:tr w:rsidR="006A0462" w14:paraId="1AC1781D" w14:textId="77777777">
        <w:trPr>
          <w:jc w:val="center"/>
        </w:trPr>
        <w:tc>
          <w:tcPr>
            <w:tcW w:w="1152" w:type="dxa"/>
          </w:tcPr>
          <w:p w14:paraId="1E4774D8" w14:textId="77777777" w:rsidR="006A0462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365A357F" w14:textId="77777777" w:rsidR="006A0462" w:rsidRDefault="00000000">
            <w:r>
              <w:rPr>
                <w:sz w:val="18"/>
              </w:rPr>
              <w:t>/api/items</w:t>
            </w:r>
          </w:p>
        </w:tc>
        <w:tc>
          <w:tcPr>
            <w:tcW w:w="5472" w:type="dxa"/>
          </w:tcPr>
          <w:p w14:paraId="3DC3175D" w14:textId="77777777" w:rsidR="006A0462" w:rsidRDefault="00000000">
            <w:r>
              <w:rPr>
                <w:sz w:val="18"/>
              </w:rPr>
              <w:t>Lấy danh sách sản phẩm.</w:t>
            </w:r>
          </w:p>
        </w:tc>
        <w:tc>
          <w:tcPr>
            <w:tcW w:w="2160" w:type="dxa"/>
          </w:tcPr>
          <w:p w14:paraId="0064168B" w14:textId="77777777" w:rsidR="006A0462" w:rsidRDefault="00000000">
            <w:r>
              <w:rPr>
                <w:sz w:val="18"/>
              </w:rPr>
              <w:t>Backend Engineer</w:t>
            </w:r>
          </w:p>
        </w:tc>
      </w:tr>
      <w:tr w:rsidR="006A0462" w14:paraId="307BA5C4" w14:textId="77777777">
        <w:trPr>
          <w:jc w:val="center"/>
        </w:trPr>
        <w:tc>
          <w:tcPr>
            <w:tcW w:w="1152" w:type="dxa"/>
          </w:tcPr>
          <w:p w14:paraId="0B29AB0F" w14:textId="77777777" w:rsidR="006A0462" w:rsidRDefault="00000000">
            <w:r>
              <w:rPr>
                <w:sz w:val="18"/>
              </w:rPr>
              <w:lastRenderedPageBreak/>
              <w:t>POST</w:t>
            </w:r>
          </w:p>
        </w:tc>
        <w:tc>
          <w:tcPr>
            <w:tcW w:w="2880" w:type="dxa"/>
          </w:tcPr>
          <w:p w14:paraId="58941AFD" w14:textId="77777777" w:rsidR="006A0462" w:rsidRDefault="00000000">
            <w:r>
              <w:rPr>
                <w:sz w:val="18"/>
              </w:rPr>
              <w:t>/api/items</w:t>
            </w:r>
          </w:p>
        </w:tc>
        <w:tc>
          <w:tcPr>
            <w:tcW w:w="5472" w:type="dxa"/>
          </w:tcPr>
          <w:p w14:paraId="44DC531F" w14:textId="77777777" w:rsidR="006A0462" w:rsidRDefault="00000000">
            <w:r>
              <w:rPr>
                <w:sz w:val="18"/>
              </w:rPr>
              <w:t>Thêm sản phẩm mới.</w:t>
            </w:r>
          </w:p>
        </w:tc>
        <w:tc>
          <w:tcPr>
            <w:tcW w:w="2160" w:type="dxa"/>
          </w:tcPr>
          <w:p w14:paraId="536DA5BA" w14:textId="77777777" w:rsidR="006A0462" w:rsidRDefault="00000000">
            <w:r>
              <w:rPr>
                <w:sz w:val="18"/>
              </w:rPr>
              <w:t>Backend Engineer</w:t>
            </w:r>
          </w:p>
        </w:tc>
      </w:tr>
      <w:tr w:rsidR="006A0462" w14:paraId="0497A017" w14:textId="77777777">
        <w:trPr>
          <w:jc w:val="center"/>
        </w:trPr>
        <w:tc>
          <w:tcPr>
            <w:tcW w:w="1152" w:type="dxa"/>
          </w:tcPr>
          <w:p w14:paraId="129317D6" w14:textId="77777777" w:rsidR="006A0462" w:rsidRDefault="00000000">
            <w:r>
              <w:rPr>
                <w:sz w:val="18"/>
              </w:rPr>
              <w:t>PUT</w:t>
            </w:r>
          </w:p>
        </w:tc>
        <w:tc>
          <w:tcPr>
            <w:tcW w:w="2880" w:type="dxa"/>
          </w:tcPr>
          <w:p w14:paraId="30063918" w14:textId="77777777" w:rsidR="006A0462" w:rsidRDefault="00000000">
            <w:r>
              <w:rPr>
                <w:sz w:val="18"/>
              </w:rPr>
              <w:t>/api/items/:id</w:t>
            </w:r>
          </w:p>
        </w:tc>
        <w:tc>
          <w:tcPr>
            <w:tcW w:w="5472" w:type="dxa"/>
          </w:tcPr>
          <w:p w14:paraId="79C92B14" w14:textId="77777777" w:rsidR="006A0462" w:rsidRDefault="00000000">
            <w:r>
              <w:rPr>
                <w:sz w:val="18"/>
              </w:rPr>
              <w:t>Cập nhật thông tin sản phẩm.</w:t>
            </w:r>
          </w:p>
        </w:tc>
        <w:tc>
          <w:tcPr>
            <w:tcW w:w="2160" w:type="dxa"/>
          </w:tcPr>
          <w:p w14:paraId="3586848B" w14:textId="77777777" w:rsidR="006A0462" w:rsidRDefault="00000000">
            <w:r>
              <w:rPr>
                <w:sz w:val="18"/>
              </w:rPr>
              <w:t>Backend Engineer</w:t>
            </w:r>
          </w:p>
        </w:tc>
      </w:tr>
      <w:tr w:rsidR="006A0462" w14:paraId="296C8F6E" w14:textId="77777777">
        <w:trPr>
          <w:jc w:val="center"/>
        </w:trPr>
        <w:tc>
          <w:tcPr>
            <w:tcW w:w="1152" w:type="dxa"/>
          </w:tcPr>
          <w:p w14:paraId="47E552CB" w14:textId="77777777" w:rsidR="006A0462" w:rsidRDefault="00000000">
            <w:r>
              <w:rPr>
                <w:sz w:val="18"/>
              </w:rPr>
              <w:t>PATCH</w:t>
            </w:r>
          </w:p>
        </w:tc>
        <w:tc>
          <w:tcPr>
            <w:tcW w:w="2880" w:type="dxa"/>
          </w:tcPr>
          <w:p w14:paraId="43A617AD" w14:textId="77777777" w:rsidR="006A0462" w:rsidRDefault="00000000">
            <w:r>
              <w:rPr>
                <w:sz w:val="18"/>
              </w:rPr>
              <w:t>/api/items/:id/status</w:t>
            </w:r>
          </w:p>
        </w:tc>
        <w:tc>
          <w:tcPr>
            <w:tcW w:w="5472" w:type="dxa"/>
          </w:tcPr>
          <w:p w14:paraId="55E73132" w14:textId="77777777" w:rsidR="006A0462" w:rsidRDefault="00000000">
            <w:r>
              <w:rPr>
                <w:sz w:val="18"/>
              </w:rPr>
              <w:t>Đổi trạng thái active/inactive.</w:t>
            </w:r>
          </w:p>
        </w:tc>
        <w:tc>
          <w:tcPr>
            <w:tcW w:w="2160" w:type="dxa"/>
          </w:tcPr>
          <w:p w14:paraId="215733D7" w14:textId="77777777" w:rsidR="006A0462" w:rsidRDefault="00000000">
            <w:r>
              <w:rPr>
                <w:sz w:val="18"/>
              </w:rPr>
              <w:t>Backend Engineer</w:t>
            </w:r>
          </w:p>
        </w:tc>
      </w:tr>
      <w:tr w:rsidR="006A0462" w14:paraId="72F813EC" w14:textId="77777777">
        <w:trPr>
          <w:jc w:val="center"/>
        </w:trPr>
        <w:tc>
          <w:tcPr>
            <w:tcW w:w="1152" w:type="dxa"/>
          </w:tcPr>
          <w:p w14:paraId="44C73E03" w14:textId="77777777" w:rsidR="006A0462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2AA2C4C5" w14:textId="77777777" w:rsidR="006A0462" w:rsidRDefault="00000000">
            <w:r>
              <w:rPr>
                <w:sz w:val="18"/>
              </w:rPr>
              <w:t>/api/inventory</w:t>
            </w:r>
          </w:p>
        </w:tc>
        <w:tc>
          <w:tcPr>
            <w:tcW w:w="5472" w:type="dxa"/>
          </w:tcPr>
          <w:p w14:paraId="41637E93" w14:textId="77777777" w:rsidR="006A0462" w:rsidRDefault="00000000">
            <w:r>
              <w:rPr>
                <w:sz w:val="18"/>
              </w:rPr>
              <w:t>Xem tồn kho hiện tại.</w:t>
            </w:r>
          </w:p>
        </w:tc>
        <w:tc>
          <w:tcPr>
            <w:tcW w:w="2160" w:type="dxa"/>
          </w:tcPr>
          <w:p w14:paraId="20FBB268" w14:textId="77777777" w:rsidR="006A0462" w:rsidRDefault="00000000">
            <w:r>
              <w:rPr>
                <w:sz w:val="18"/>
              </w:rPr>
              <w:t>Backend Engineer</w:t>
            </w:r>
          </w:p>
        </w:tc>
      </w:tr>
      <w:tr w:rsidR="006A0462" w14:paraId="4A929451" w14:textId="77777777">
        <w:trPr>
          <w:jc w:val="center"/>
        </w:trPr>
        <w:tc>
          <w:tcPr>
            <w:tcW w:w="1152" w:type="dxa"/>
          </w:tcPr>
          <w:p w14:paraId="32214443" w14:textId="77777777" w:rsidR="006A0462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41449E06" w14:textId="77777777" w:rsidR="006A0462" w:rsidRDefault="00000000">
            <w:r>
              <w:rPr>
                <w:sz w:val="18"/>
              </w:rPr>
              <w:t>/api/stock-logs</w:t>
            </w:r>
          </w:p>
        </w:tc>
        <w:tc>
          <w:tcPr>
            <w:tcW w:w="5472" w:type="dxa"/>
          </w:tcPr>
          <w:p w14:paraId="006F244D" w14:textId="77777777" w:rsidR="006A0462" w:rsidRDefault="00000000">
            <w:r>
              <w:rPr>
                <w:sz w:val="18"/>
              </w:rPr>
              <w:t>Xem lịch sử nhập/xuất kho.</w:t>
            </w:r>
          </w:p>
        </w:tc>
        <w:tc>
          <w:tcPr>
            <w:tcW w:w="2160" w:type="dxa"/>
          </w:tcPr>
          <w:p w14:paraId="42D04277" w14:textId="77777777" w:rsidR="006A0462" w:rsidRDefault="00000000">
            <w:r>
              <w:rPr>
                <w:sz w:val="18"/>
              </w:rPr>
              <w:t>Backend Engineer</w:t>
            </w:r>
          </w:p>
        </w:tc>
      </w:tr>
      <w:tr w:rsidR="006A0462" w14:paraId="25486EEF" w14:textId="77777777">
        <w:trPr>
          <w:jc w:val="center"/>
        </w:trPr>
        <w:tc>
          <w:tcPr>
            <w:tcW w:w="1152" w:type="dxa"/>
          </w:tcPr>
          <w:p w14:paraId="7450B87F" w14:textId="77777777" w:rsidR="006A0462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57C2CE81" w14:textId="77777777" w:rsidR="006A0462" w:rsidRDefault="00000000">
            <w:r>
              <w:rPr>
                <w:sz w:val="18"/>
              </w:rPr>
              <w:t>/api/stock-logs/in</w:t>
            </w:r>
          </w:p>
        </w:tc>
        <w:tc>
          <w:tcPr>
            <w:tcW w:w="5472" w:type="dxa"/>
          </w:tcPr>
          <w:p w14:paraId="67791A21" w14:textId="77777777" w:rsidR="006A0462" w:rsidRDefault="00000000">
            <w:r>
              <w:rPr>
                <w:sz w:val="18"/>
              </w:rPr>
              <w:t>Nhập kho, tăng tồn kho.</w:t>
            </w:r>
          </w:p>
        </w:tc>
        <w:tc>
          <w:tcPr>
            <w:tcW w:w="2160" w:type="dxa"/>
          </w:tcPr>
          <w:p w14:paraId="2BEC5A14" w14:textId="77777777" w:rsidR="006A0462" w:rsidRDefault="00000000">
            <w:r>
              <w:rPr>
                <w:sz w:val="18"/>
              </w:rPr>
              <w:t>Backend Engineer</w:t>
            </w:r>
          </w:p>
        </w:tc>
      </w:tr>
      <w:tr w:rsidR="006A0462" w14:paraId="38D4632F" w14:textId="77777777">
        <w:trPr>
          <w:jc w:val="center"/>
        </w:trPr>
        <w:tc>
          <w:tcPr>
            <w:tcW w:w="1152" w:type="dxa"/>
          </w:tcPr>
          <w:p w14:paraId="66D48D1B" w14:textId="77777777" w:rsidR="006A0462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03362D30" w14:textId="77777777" w:rsidR="006A0462" w:rsidRDefault="00000000">
            <w:r>
              <w:rPr>
                <w:sz w:val="18"/>
              </w:rPr>
              <w:t>/api/stock-logs/out</w:t>
            </w:r>
          </w:p>
        </w:tc>
        <w:tc>
          <w:tcPr>
            <w:tcW w:w="5472" w:type="dxa"/>
          </w:tcPr>
          <w:p w14:paraId="50703EE3" w14:textId="77777777" w:rsidR="006A0462" w:rsidRDefault="00000000">
            <w:r>
              <w:rPr>
                <w:sz w:val="18"/>
              </w:rPr>
              <w:t>Xuất kho, giảm tồn kho.</w:t>
            </w:r>
          </w:p>
        </w:tc>
        <w:tc>
          <w:tcPr>
            <w:tcW w:w="2160" w:type="dxa"/>
          </w:tcPr>
          <w:p w14:paraId="7D2969FF" w14:textId="77777777" w:rsidR="006A0462" w:rsidRDefault="00000000">
            <w:r>
              <w:rPr>
                <w:sz w:val="18"/>
              </w:rPr>
              <w:t>Backend Engineer</w:t>
            </w:r>
          </w:p>
        </w:tc>
      </w:tr>
    </w:tbl>
    <w:p w14:paraId="46EDCC2E" w14:textId="77777777" w:rsidR="006A0462" w:rsidRDefault="006A0462"/>
    <w:p w14:paraId="2BBECCD7" w14:textId="77777777" w:rsidR="006A0462" w:rsidRDefault="00000000">
      <w:pPr>
        <w:pStyle w:val="Heading1"/>
      </w:pPr>
      <w:r>
        <w:t>6. Phân chia nhiệm vụ cho 5 thành viên</w:t>
      </w:r>
    </w:p>
    <w:p w14:paraId="51C51C8F" w14:textId="77777777" w:rsidR="006A0462" w:rsidRDefault="00000000">
      <w:pPr>
        <w:pStyle w:val="Heading2"/>
      </w:pPr>
      <w:r>
        <w:t>Thành viên 1 - Backend Engineer</w:t>
      </w:r>
    </w:p>
    <w:p w14:paraId="11E58C98" w14:textId="77777777" w:rsidR="006A0462" w:rsidRDefault="00000000">
      <w:r>
        <w:rPr>
          <w:b/>
        </w:rPr>
        <w:t xml:space="preserve">Vai trò: </w:t>
      </w:r>
      <w:r>
        <w:t>Chịu trách nhiệm xây dựng backend API, kết nối database, xử lý nghiệp vụ nhập/xuất kho và đảm bảo API chạy độc lập.</w:t>
      </w:r>
    </w:p>
    <w:p w14:paraId="2E4F5340" w14:textId="77777777" w:rsidR="006A0462" w:rsidRDefault="00000000">
      <w:r>
        <w:rPr>
          <w:b/>
        </w:rPr>
        <w:t>Nhiệm vụ chi tiết:</w:t>
      </w:r>
    </w:p>
    <w:p w14:paraId="34398249" w14:textId="77777777" w:rsidR="006A0462" w:rsidRDefault="00000000">
      <w:pPr>
        <w:pStyle w:val="ListBullet"/>
      </w:pPr>
      <w:r>
        <w:t>Khởi tạo project Node.js + Express.js.</w:t>
      </w:r>
    </w:p>
    <w:p w14:paraId="1D4801AA" w14:textId="77777777" w:rsidR="006A0462" w:rsidRDefault="00000000">
      <w:pPr>
        <w:pStyle w:val="ListBullet"/>
      </w:pPr>
      <w:r>
        <w:t>Cấu hình server, router, middleware.</w:t>
      </w:r>
    </w:p>
    <w:p w14:paraId="6E7493BF" w14:textId="77777777" w:rsidR="006A0462" w:rsidRDefault="00000000">
      <w:pPr>
        <w:pStyle w:val="ListBullet"/>
      </w:pPr>
      <w:r>
        <w:t>Cấu hình Prisma kết nối PostgreSQL.</w:t>
      </w:r>
    </w:p>
    <w:p w14:paraId="0955010C" w14:textId="77777777" w:rsidR="006A0462" w:rsidRDefault="00000000">
      <w:pPr>
        <w:pStyle w:val="ListBullet"/>
      </w:pPr>
      <w:r>
        <w:t>Tạo schema items và stock_logs.</w:t>
      </w:r>
    </w:p>
    <w:p w14:paraId="1D15EA2D" w14:textId="77777777" w:rsidR="006A0462" w:rsidRDefault="00000000">
      <w:pPr>
        <w:pStyle w:val="ListBullet"/>
      </w:pPr>
      <w:r>
        <w:t>Viết API /api/health.</w:t>
      </w:r>
    </w:p>
    <w:p w14:paraId="6CC57864" w14:textId="77777777" w:rsidR="006A0462" w:rsidRDefault="00000000">
      <w:pPr>
        <w:pStyle w:val="ListBullet"/>
      </w:pPr>
      <w:r>
        <w:t>Viết API quản lý sản phẩm.</w:t>
      </w:r>
    </w:p>
    <w:p w14:paraId="6EA88F6F" w14:textId="77777777" w:rsidR="006A0462" w:rsidRDefault="00000000">
      <w:pPr>
        <w:pStyle w:val="ListBullet"/>
      </w:pPr>
      <w:r>
        <w:t>Viết API nhập kho, xuất kho, tồn kho, lịch sử kho.</w:t>
      </w:r>
    </w:p>
    <w:p w14:paraId="53937FF2" w14:textId="77777777" w:rsidR="006A0462" w:rsidRDefault="00000000">
      <w:pPr>
        <w:pStyle w:val="ListBullet"/>
      </w:pPr>
      <w:r>
        <w:t>Thêm middleware log lỗi.</w:t>
      </w:r>
    </w:p>
    <w:p w14:paraId="5CA05309" w14:textId="77777777" w:rsidR="006A0462" w:rsidRDefault="00000000">
      <w:pPr>
        <w:pStyle w:val="ListBullet"/>
      </w:pPr>
      <w:r>
        <w:t>Viết seed dữ liệu demo.</w:t>
      </w:r>
    </w:p>
    <w:p w14:paraId="0D9E5E3C" w14:textId="77777777" w:rsidR="006A0462" w:rsidRDefault="00000000">
      <w:pPr>
        <w:pStyle w:val="ListBullet"/>
      </w:pPr>
      <w:r>
        <w:t>Test API bằng Postman hoặc curl.</w:t>
      </w:r>
    </w:p>
    <w:p w14:paraId="0F91CEBC" w14:textId="77777777" w:rsidR="006A0462" w:rsidRDefault="00000000">
      <w:r>
        <w:rPr>
          <w:b/>
        </w:rPr>
        <w:t>Kết quả cần bàn giao:</w:t>
      </w:r>
    </w:p>
    <w:p w14:paraId="67B4B8D8" w14:textId="77777777" w:rsidR="006A0462" w:rsidRDefault="00000000">
      <w:pPr>
        <w:pStyle w:val="ListBullet"/>
      </w:pPr>
      <w:r>
        <w:t>Thư mục backend hoàn chỉnh.</w:t>
      </w:r>
    </w:p>
    <w:p w14:paraId="1B24194D" w14:textId="77777777" w:rsidR="006A0462" w:rsidRDefault="00000000">
      <w:pPr>
        <w:pStyle w:val="ListBullet"/>
      </w:pPr>
      <w:r>
        <w:t>schema.prisma và migration.</w:t>
      </w:r>
    </w:p>
    <w:p w14:paraId="52EB68DA" w14:textId="77777777" w:rsidR="006A0462" w:rsidRDefault="00000000">
      <w:pPr>
        <w:pStyle w:val="ListBullet"/>
      </w:pPr>
      <w:r>
        <w:t>API chạy được độc lập.</w:t>
      </w:r>
    </w:p>
    <w:p w14:paraId="2C2250C8" w14:textId="77777777" w:rsidR="006A0462" w:rsidRDefault="00000000">
      <w:pPr>
        <w:pStyle w:val="ListBullet"/>
      </w:pPr>
      <w:r>
        <w:t>Postman collection hoặc file ghi các lệnh curl.</w:t>
      </w:r>
    </w:p>
    <w:p w14:paraId="3B81DD7A" w14:textId="77777777" w:rsidR="006A0462" w:rsidRDefault="00000000">
      <w:pPr>
        <w:pStyle w:val="ListBullet"/>
      </w:pPr>
      <w:r>
        <w:t>Log backend khi lỗi.</w:t>
      </w:r>
    </w:p>
    <w:p w14:paraId="001A5C7A" w14:textId="77777777" w:rsidR="006A0462" w:rsidRDefault="00000000">
      <w:pPr>
        <w:pStyle w:val="Heading2"/>
      </w:pPr>
      <w:r>
        <w:t>Thành viên 2 - Frontend Engineer</w:t>
      </w:r>
    </w:p>
    <w:p w14:paraId="0E5A6EEB" w14:textId="77777777" w:rsidR="006A0462" w:rsidRDefault="00000000">
      <w:r>
        <w:rPr>
          <w:b/>
        </w:rPr>
        <w:t xml:space="preserve">Vai trò: </w:t>
      </w:r>
      <w:r>
        <w:t>Chịu trách nhiệm xây dựng giao diện React, gọi API backend và đảm bảo trải nghiệm người dùng rõ ràng.</w:t>
      </w:r>
    </w:p>
    <w:p w14:paraId="3E5DE27F" w14:textId="77777777" w:rsidR="006A0462" w:rsidRDefault="00000000">
      <w:r>
        <w:rPr>
          <w:b/>
        </w:rPr>
        <w:t>Nhiệm vụ chi tiết:</w:t>
      </w:r>
    </w:p>
    <w:p w14:paraId="32C70207" w14:textId="77777777" w:rsidR="006A0462" w:rsidRDefault="00000000">
      <w:pPr>
        <w:pStyle w:val="ListBullet"/>
      </w:pPr>
      <w:r>
        <w:t>Khởi tạo React + Vite.</w:t>
      </w:r>
    </w:p>
    <w:p w14:paraId="17A59512" w14:textId="77777777" w:rsidR="006A0462" w:rsidRDefault="00000000">
      <w:pPr>
        <w:pStyle w:val="ListBullet"/>
      </w:pPr>
      <w:r>
        <w:t>Cài Tailwind CSS.</w:t>
      </w:r>
    </w:p>
    <w:p w14:paraId="465494CD" w14:textId="77777777" w:rsidR="006A0462" w:rsidRDefault="00000000">
      <w:pPr>
        <w:pStyle w:val="ListBullet"/>
      </w:pPr>
      <w:r>
        <w:t>Tạo layout chính: sidebar/header/content.</w:t>
      </w:r>
    </w:p>
    <w:p w14:paraId="35DD5E54" w14:textId="77777777" w:rsidR="006A0462" w:rsidRDefault="00000000">
      <w:pPr>
        <w:pStyle w:val="ListBullet"/>
      </w:pPr>
      <w:r>
        <w:t>Làm trang Dashboard.</w:t>
      </w:r>
    </w:p>
    <w:p w14:paraId="08789EE6" w14:textId="77777777" w:rsidR="006A0462" w:rsidRDefault="00000000">
      <w:pPr>
        <w:pStyle w:val="ListBullet"/>
      </w:pPr>
      <w:r>
        <w:t>Làm trang Danh sách sản phẩm.</w:t>
      </w:r>
    </w:p>
    <w:p w14:paraId="1674A3FD" w14:textId="77777777" w:rsidR="006A0462" w:rsidRDefault="00000000">
      <w:pPr>
        <w:pStyle w:val="ListBullet"/>
      </w:pPr>
      <w:r>
        <w:t>Làm form Thêm sản phẩm.</w:t>
      </w:r>
    </w:p>
    <w:p w14:paraId="13C3F0DD" w14:textId="77777777" w:rsidR="006A0462" w:rsidRDefault="00000000">
      <w:pPr>
        <w:pStyle w:val="ListBullet"/>
      </w:pPr>
      <w:r>
        <w:t>Làm form Nhập/Xuất kho.</w:t>
      </w:r>
    </w:p>
    <w:p w14:paraId="5EFBFA7E" w14:textId="77777777" w:rsidR="006A0462" w:rsidRDefault="00000000">
      <w:pPr>
        <w:pStyle w:val="ListBullet"/>
      </w:pPr>
      <w:r>
        <w:t>Làm trang Lịch sử kho.</w:t>
      </w:r>
    </w:p>
    <w:p w14:paraId="03C5940F" w14:textId="77777777" w:rsidR="006A0462" w:rsidRDefault="00000000">
      <w:pPr>
        <w:pStyle w:val="ListBullet"/>
      </w:pPr>
      <w:r>
        <w:t>Tạo file services/api.js đọc VITE_API_URL.</w:t>
      </w:r>
    </w:p>
    <w:p w14:paraId="4DCDC696" w14:textId="77777777" w:rsidR="006A0462" w:rsidRDefault="00000000">
      <w:pPr>
        <w:pStyle w:val="ListBullet"/>
      </w:pPr>
      <w:r>
        <w:lastRenderedPageBreak/>
        <w:t>Xử lý loading, lỗi và thông báo thành công.</w:t>
      </w:r>
    </w:p>
    <w:p w14:paraId="6A4838BD" w14:textId="77777777" w:rsidR="006A0462" w:rsidRDefault="00000000">
      <w:r>
        <w:rPr>
          <w:b/>
        </w:rPr>
        <w:t>Kết quả cần bàn giao:</w:t>
      </w:r>
    </w:p>
    <w:p w14:paraId="6FB5991A" w14:textId="77777777" w:rsidR="006A0462" w:rsidRDefault="00000000">
      <w:pPr>
        <w:pStyle w:val="ListBullet"/>
      </w:pPr>
      <w:r>
        <w:t>Thư mục frontend hoàn chỉnh.</w:t>
      </w:r>
    </w:p>
    <w:p w14:paraId="24BF709C" w14:textId="77777777" w:rsidR="006A0462" w:rsidRDefault="00000000">
      <w:pPr>
        <w:pStyle w:val="ListBullet"/>
      </w:pPr>
      <w:r>
        <w:t>Giao diện chạy được.</w:t>
      </w:r>
    </w:p>
    <w:p w14:paraId="5F4FD561" w14:textId="77777777" w:rsidR="006A0462" w:rsidRDefault="00000000">
      <w:pPr>
        <w:pStyle w:val="ListBullet"/>
      </w:pPr>
      <w:r>
        <w:t>Frontend gọi API backend thành công.</w:t>
      </w:r>
    </w:p>
    <w:p w14:paraId="14B9D9BC" w14:textId="77777777" w:rsidR="006A0462" w:rsidRDefault="00000000">
      <w:pPr>
        <w:pStyle w:val="ListBullet"/>
      </w:pPr>
      <w:r>
        <w:t>Không lỗi console.</w:t>
      </w:r>
    </w:p>
    <w:p w14:paraId="38E2BF90" w14:textId="77777777" w:rsidR="006A0462" w:rsidRDefault="00000000">
      <w:pPr>
        <w:pStyle w:val="ListBullet"/>
      </w:pPr>
      <w:r>
        <w:t>Build production thành công.</w:t>
      </w:r>
    </w:p>
    <w:p w14:paraId="6DDBCEFA" w14:textId="77777777" w:rsidR="006A0462" w:rsidRDefault="00000000">
      <w:pPr>
        <w:pStyle w:val="Heading2"/>
      </w:pPr>
      <w:r>
        <w:t>Thành viên 3 - DevOps Engineer / CI-CD Owner</w:t>
      </w:r>
    </w:p>
    <w:p w14:paraId="24A03A98" w14:textId="77777777" w:rsidR="006A0462" w:rsidRDefault="00000000">
      <w:r>
        <w:rPr>
          <w:b/>
        </w:rPr>
        <w:t xml:space="preserve">Vai trò: </w:t>
      </w:r>
      <w:r>
        <w:t>Chịu trách nhiệm GitHub Actions, quy trình branch, kiểm tra lint/test/build tự động.</w:t>
      </w:r>
    </w:p>
    <w:p w14:paraId="31F490BE" w14:textId="77777777" w:rsidR="006A0462" w:rsidRDefault="00000000">
      <w:r>
        <w:rPr>
          <w:b/>
        </w:rPr>
        <w:t>Nhiệm vụ chi tiết:</w:t>
      </w:r>
    </w:p>
    <w:p w14:paraId="0E61935B" w14:textId="77777777" w:rsidR="006A0462" w:rsidRDefault="00000000">
      <w:pPr>
        <w:pStyle w:val="ListBullet"/>
      </w:pPr>
      <w:r>
        <w:t>Tạo cấu trúc branch main, dev, feature/*.</w:t>
      </w:r>
    </w:p>
    <w:p w14:paraId="505EC4BA" w14:textId="77777777" w:rsidR="006A0462" w:rsidRDefault="00000000">
      <w:pPr>
        <w:pStyle w:val="ListBullet"/>
      </w:pPr>
      <w:r>
        <w:t>Viết file .github/workflows/ci.yml.</w:t>
      </w:r>
    </w:p>
    <w:p w14:paraId="5EADF606" w14:textId="77777777" w:rsidR="006A0462" w:rsidRDefault="00000000">
      <w:pPr>
        <w:pStyle w:val="ListBullet"/>
      </w:pPr>
      <w:r>
        <w:t>Cấu hình workflow chạy khi push và pull_request.</w:t>
      </w:r>
    </w:p>
    <w:p w14:paraId="52C437F1" w14:textId="77777777" w:rsidR="006A0462" w:rsidRDefault="00000000">
      <w:pPr>
        <w:pStyle w:val="ListBullet"/>
      </w:pPr>
      <w:r>
        <w:t>Cấu hình install dependency cho frontend/backend.</w:t>
      </w:r>
    </w:p>
    <w:p w14:paraId="4CA30ABE" w14:textId="77777777" w:rsidR="006A0462" w:rsidRDefault="00000000">
      <w:pPr>
        <w:pStyle w:val="ListBullet"/>
      </w:pPr>
      <w:r>
        <w:t>Cấu hình lint.</w:t>
      </w:r>
    </w:p>
    <w:p w14:paraId="25DFEDF9" w14:textId="77777777" w:rsidR="006A0462" w:rsidRDefault="00000000">
      <w:pPr>
        <w:pStyle w:val="ListBullet"/>
      </w:pPr>
      <w:r>
        <w:t>Cấu hình test cơ bản.</w:t>
      </w:r>
    </w:p>
    <w:p w14:paraId="1AB91FDC" w14:textId="77777777" w:rsidR="006A0462" w:rsidRDefault="00000000">
      <w:pPr>
        <w:pStyle w:val="ListBullet"/>
      </w:pPr>
      <w:r>
        <w:t>Cấu hình build frontend/backend.</w:t>
      </w:r>
    </w:p>
    <w:p w14:paraId="4B07E974" w14:textId="77777777" w:rsidR="006A0462" w:rsidRDefault="00000000">
      <w:pPr>
        <w:pStyle w:val="ListBullet"/>
      </w:pPr>
      <w:r>
        <w:t>Kiểm tra pipeline fail khi cố tình tạo lỗi.</w:t>
      </w:r>
    </w:p>
    <w:p w14:paraId="0993D944" w14:textId="77777777" w:rsidR="006A0462" w:rsidRDefault="00000000">
      <w:pPr>
        <w:pStyle w:val="ListBullet"/>
      </w:pPr>
      <w:r>
        <w:t>Hướng dẫn nhóm tạo pull request vào dev.</w:t>
      </w:r>
    </w:p>
    <w:p w14:paraId="0802BC2E" w14:textId="77777777" w:rsidR="006A0462" w:rsidRDefault="00000000">
      <w:r>
        <w:rPr>
          <w:b/>
        </w:rPr>
        <w:t>Kết quả cần bàn giao:</w:t>
      </w:r>
    </w:p>
    <w:p w14:paraId="6BF9E635" w14:textId="77777777" w:rsidR="006A0462" w:rsidRDefault="00000000">
      <w:pPr>
        <w:pStyle w:val="ListBullet"/>
      </w:pPr>
      <w:r>
        <w:t>File ci.yml.</w:t>
      </w:r>
    </w:p>
    <w:p w14:paraId="6D01739D" w14:textId="77777777" w:rsidR="006A0462" w:rsidRDefault="00000000">
      <w:pPr>
        <w:pStyle w:val="ListBullet"/>
      </w:pPr>
      <w:r>
        <w:t>Ảnh hoặc link pipeline chạy thành công.</w:t>
      </w:r>
    </w:p>
    <w:p w14:paraId="6BBD51AF" w14:textId="77777777" w:rsidR="006A0462" w:rsidRDefault="00000000">
      <w:pPr>
        <w:pStyle w:val="ListBullet"/>
      </w:pPr>
      <w:r>
        <w:t>Quy tắc branch và commit.</w:t>
      </w:r>
    </w:p>
    <w:p w14:paraId="58F385F5" w14:textId="77777777" w:rsidR="006A0462" w:rsidRDefault="00000000">
      <w:pPr>
        <w:pStyle w:val="ListBullet"/>
      </w:pPr>
      <w:r>
        <w:t>Pipeline có lint/test/build.</w:t>
      </w:r>
    </w:p>
    <w:p w14:paraId="1166EAB0" w14:textId="77777777" w:rsidR="006A0462" w:rsidRDefault="00000000">
      <w:pPr>
        <w:pStyle w:val="ListBullet"/>
      </w:pPr>
      <w:r>
        <w:t>Pipeline fail khi có lỗi thật.</w:t>
      </w:r>
    </w:p>
    <w:p w14:paraId="34461DE2" w14:textId="77777777" w:rsidR="006A0462" w:rsidRDefault="00000000">
      <w:pPr>
        <w:pStyle w:val="Heading2"/>
      </w:pPr>
      <w:r>
        <w:t>Thành viên 4 - Infrastructure Engineer / Deploy Owner</w:t>
      </w:r>
    </w:p>
    <w:p w14:paraId="00F52692" w14:textId="77777777" w:rsidR="006A0462" w:rsidRDefault="00000000">
      <w:r>
        <w:rPr>
          <w:b/>
        </w:rPr>
        <w:t xml:space="preserve">Vai trò: </w:t>
      </w:r>
      <w:r>
        <w:t>Chịu trách nhiệm Docker, Docker Compose, môi trường deploy và URL public.</w:t>
      </w:r>
    </w:p>
    <w:p w14:paraId="57D55CBF" w14:textId="77777777" w:rsidR="006A0462" w:rsidRDefault="00000000">
      <w:r>
        <w:rPr>
          <w:b/>
        </w:rPr>
        <w:t>Nhiệm vụ chi tiết:</w:t>
      </w:r>
    </w:p>
    <w:p w14:paraId="2F53DD96" w14:textId="77777777" w:rsidR="006A0462" w:rsidRDefault="00000000">
      <w:pPr>
        <w:pStyle w:val="ListBullet"/>
      </w:pPr>
      <w:r>
        <w:t>Viết Dockerfile cho backend.</w:t>
      </w:r>
    </w:p>
    <w:p w14:paraId="3F688C66" w14:textId="77777777" w:rsidR="006A0462" w:rsidRDefault="00000000">
      <w:pPr>
        <w:pStyle w:val="ListBullet"/>
      </w:pPr>
      <w:r>
        <w:t>Viết Dockerfile multi-stage cho frontend.</w:t>
      </w:r>
    </w:p>
    <w:p w14:paraId="28DEF4C8" w14:textId="77777777" w:rsidR="006A0462" w:rsidRDefault="00000000">
      <w:pPr>
        <w:pStyle w:val="ListBullet"/>
      </w:pPr>
      <w:r>
        <w:t>Viết docker-compose.yml gồm frontend, backend, postgres.</w:t>
      </w:r>
    </w:p>
    <w:p w14:paraId="0C615A53" w14:textId="77777777" w:rsidR="006A0462" w:rsidRDefault="00000000">
      <w:pPr>
        <w:pStyle w:val="ListBullet"/>
      </w:pPr>
      <w:r>
        <w:t>Cấu hình volume cho PostgreSQL.</w:t>
      </w:r>
    </w:p>
    <w:p w14:paraId="0DD2E870" w14:textId="77777777" w:rsidR="006A0462" w:rsidRDefault="00000000">
      <w:pPr>
        <w:pStyle w:val="ListBullet"/>
      </w:pPr>
      <w:r>
        <w:t>Cấu hình env trong Docker Compose.</w:t>
      </w:r>
    </w:p>
    <w:p w14:paraId="6F2BD2B2" w14:textId="77777777" w:rsidR="006A0462" w:rsidRDefault="00000000">
      <w:pPr>
        <w:pStyle w:val="ListBullet"/>
      </w:pPr>
      <w:r>
        <w:t>Chạy docker compose up -d.</w:t>
      </w:r>
    </w:p>
    <w:p w14:paraId="7F3EF7D6" w14:textId="77777777" w:rsidR="006A0462" w:rsidRDefault="00000000">
      <w:pPr>
        <w:pStyle w:val="ListBullet"/>
      </w:pPr>
      <w:r>
        <w:t>Kiểm tra docker ps và docker logs.</w:t>
      </w:r>
    </w:p>
    <w:p w14:paraId="2DB6D2A4" w14:textId="77777777" w:rsidR="006A0462" w:rsidRDefault="00000000">
      <w:pPr>
        <w:pStyle w:val="ListBullet"/>
      </w:pPr>
      <w:r>
        <w:t>Deploy lên VPS Ubuntu hoặc Render.</w:t>
      </w:r>
    </w:p>
    <w:p w14:paraId="59BBA7D5" w14:textId="77777777" w:rsidR="006A0462" w:rsidRDefault="00000000">
      <w:pPr>
        <w:pStyle w:val="ListBullet"/>
      </w:pPr>
      <w:r>
        <w:t>Cấu hình CORS, API URL, DATABASE_URL trên production.</w:t>
      </w:r>
    </w:p>
    <w:p w14:paraId="0F227072" w14:textId="77777777" w:rsidR="006A0462" w:rsidRDefault="00000000">
      <w:pPr>
        <w:pStyle w:val="ListBullet"/>
      </w:pPr>
      <w:r>
        <w:t>Viết hướng dẫn redeploy.</w:t>
      </w:r>
    </w:p>
    <w:p w14:paraId="374085A1" w14:textId="77777777" w:rsidR="006A0462" w:rsidRDefault="00000000">
      <w:r>
        <w:rPr>
          <w:b/>
        </w:rPr>
        <w:t>Kết quả cần bàn giao:</w:t>
      </w:r>
    </w:p>
    <w:p w14:paraId="41533E84" w14:textId="77777777" w:rsidR="006A0462" w:rsidRDefault="00000000">
      <w:pPr>
        <w:pStyle w:val="ListBullet"/>
      </w:pPr>
      <w:r>
        <w:t>Dockerfile frontend/backend.</w:t>
      </w:r>
    </w:p>
    <w:p w14:paraId="31921D4E" w14:textId="77777777" w:rsidR="006A0462" w:rsidRDefault="00000000">
      <w:pPr>
        <w:pStyle w:val="ListBullet"/>
      </w:pPr>
      <w:r>
        <w:t>docker-compose.yml.</w:t>
      </w:r>
    </w:p>
    <w:p w14:paraId="4D7AFA86" w14:textId="77777777" w:rsidR="006A0462" w:rsidRDefault="00000000">
      <w:pPr>
        <w:pStyle w:val="ListBullet"/>
      </w:pPr>
      <w:r>
        <w:t>Hệ thống chạy bằng Docker Compose.</w:t>
      </w:r>
    </w:p>
    <w:p w14:paraId="01E9C192" w14:textId="77777777" w:rsidR="006A0462" w:rsidRDefault="00000000">
      <w:pPr>
        <w:pStyle w:val="ListBullet"/>
      </w:pPr>
      <w:r>
        <w:t>URL frontend public.</w:t>
      </w:r>
    </w:p>
    <w:p w14:paraId="7FB3BE2D" w14:textId="77777777" w:rsidR="006A0462" w:rsidRDefault="00000000">
      <w:pPr>
        <w:pStyle w:val="ListBullet"/>
      </w:pPr>
      <w:r>
        <w:t>URL backend /api/health public.</w:t>
      </w:r>
    </w:p>
    <w:p w14:paraId="2D93B0C6" w14:textId="77777777" w:rsidR="006A0462" w:rsidRDefault="00000000">
      <w:pPr>
        <w:pStyle w:val="ListBullet"/>
      </w:pPr>
      <w:r>
        <w:lastRenderedPageBreak/>
        <w:t>Tài liệu deploy/redeploy.</w:t>
      </w:r>
    </w:p>
    <w:p w14:paraId="15F1600B" w14:textId="77777777" w:rsidR="006A0462" w:rsidRDefault="00000000">
      <w:pPr>
        <w:pStyle w:val="Heading2"/>
      </w:pPr>
      <w:r>
        <w:t>Thành viên 5 - QA / SRE Engineer</w:t>
      </w:r>
    </w:p>
    <w:p w14:paraId="67FE3DBE" w14:textId="77777777" w:rsidR="006A0462" w:rsidRDefault="00000000">
      <w:r>
        <w:rPr>
          <w:b/>
        </w:rPr>
        <w:t xml:space="preserve">Vai trò: </w:t>
      </w:r>
      <w:r>
        <w:t>Chịu trách nhiệm test hệ thống, tạo incident, debug theo layer và viết báo cáo lỗi.</w:t>
      </w:r>
    </w:p>
    <w:p w14:paraId="1F938142" w14:textId="77777777" w:rsidR="006A0462" w:rsidRDefault="00000000">
      <w:r>
        <w:rPr>
          <w:b/>
        </w:rPr>
        <w:t>Nhiệm vụ chi tiết:</w:t>
      </w:r>
    </w:p>
    <w:p w14:paraId="78D295A4" w14:textId="77777777" w:rsidR="006A0462" w:rsidRDefault="00000000">
      <w:pPr>
        <w:pStyle w:val="ListBullet"/>
      </w:pPr>
      <w:r>
        <w:t>Viết checklist test frontend.</w:t>
      </w:r>
    </w:p>
    <w:p w14:paraId="41C3BE85" w14:textId="77777777" w:rsidR="006A0462" w:rsidRDefault="00000000">
      <w:pPr>
        <w:pStyle w:val="ListBullet"/>
      </w:pPr>
      <w:r>
        <w:t>Viết checklist test API.</w:t>
      </w:r>
    </w:p>
    <w:p w14:paraId="0D70DD98" w14:textId="77777777" w:rsidR="006A0462" w:rsidRDefault="00000000">
      <w:pPr>
        <w:pStyle w:val="ListBullet"/>
      </w:pPr>
      <w:r>
        <w:t>Test chức năng thêm sản phẩm.</w:t>
      </w:r>
    </w:p>
    <w:p w14:paraId="3DF1CB90" w14:textId="77777777" w:rsidR="006A0462" w:rsidRDefault="00000000">
      <w:pPr>
        <w:pStyle w:val="ListBullet"/>
      </w:pPr>
      <w:r>
        <w:t>Test nhập kho.</w:t>
      </w:r>
    </w:p>
    <w:p w14:paraId="001B27C3" w14:textId="77777777" w:rsidR="006A0462" w:rsidRDefault="00000000">
      <w:pPr>
        <w:pStyle w:val="ListBullet"/>
      </w:pPr>
      <w:r>
        <w:t>Test xuất kho.</w:t>
      </w:r>
    </w:p>
    <w:p w14:paraId="2CD10C27" w14:textId="77777777" w:rsidR="006A0462" w:rsidRDefault="00000000">
      <w:pPr>
        <w:pStyle w:val="ListBullet"/>
      </w:pPr>
      <w:r>
        <w:t>Test trường hợp xuất quá số lượng tồn.</w:t>
      </w:r>
    </w:p>
    <w:p w14:paraId="6ACC035E" w14:textId="77777777" w:rsidR="006A0462" w:rsidRDefault="00000000">
      <w:pPr>
        <w:pStyle w:val="ListBullet"/>
      </w:pPr>
      <w:r>
        <w:t>Kiểm tra console frontend.</w:t>
      </w:r>
    </w:p>
    <w:p w14:paraId="2FAA1526" w14:textId="77777777" w:rsidR="006A0462" w:rsidRDefault="00000000">
      <w:pPr>
        <w:pStyle w:val="ListBullet"/>
      </w:pPr>
      <w:r>
        <w:t>Kiểm tra log backend/container.</w:t>
      </w:r>
    </w:p>
    <w:p w14:paraId="2AFA3124" w14:textId="77777777" w:rsidR="006A0462" w:rsidRDefault="00000000">
      <w:pPr>
        <w:pStyle w:val="ListBullet"/>
      </w:pPr>
      <w:r>
        <w:t>Tạo ít nhất 3 incident thật.</w:t>
      </w:r>
    </w:p>
    <w:p w14:paraId="5B3BFFDA" w14:textId="77777777" w:rsidR="006A0462" w:rsidRDefault="00000000">
      <w:pPr>
        <w:pStyle w:val="ListBullet"/>
      </w:pPr>
      <w:r>
        <w:t>Viết incident report gồm hiện tượng, layer lỗi, nguyên nhân, cách fix, phòng tránh.</w:t>
      </w:r>
    </w:p>
    <w:p w14:paraId="27D33CDE" w14:textId="77777777" w:rsidR="006A0462" w:rsidRDefault="00000000">
      <w:r>
        <w:rPr>
          <w:b/>
        </w:rPr>
        <w:t>Kết quả cần bàn giao:</w:t>
      </w:r>
    </w:p>
    <w:p w14:paraId="6DD2CEFC" w14:textId="77777777" w:rsidR="006A0462" w:rsidRDefault="00000000">
      <w:pPr>
        <w:pStyle w:val="ListBullet"/>
      </w:pPr>
      <w:r>
        <w:t>File test-plan.md.</w:t>
      </w:r>
    </w:p>
    <w:p w14:paraId="4B5B9E8B" w14:textId="77777777" w:rsidR="006A0462" w:rsidRDefault="00000000">
      <w:pPr>
        <w:pStyle w:val="ListBullet"/>
      </w:pPr>
      <w:r>
        <w:t>File incidents.md.</w:t>
      </w:r>
    </w:p>
    <w:p w14:paraId="14DE2439" w14:textId="77777777" w:rsidR="006A0462" w:rsidRDefault="00000000">
      <w:pPr>
        <w:pStyle w:val="ListBullet"/>
      </w:pPr>
      <w:r>
        <w:t>Bằng chứng test API.</w:t>
      </w:r>
    </w:p>
    <w:p w14:paraId="29205D80" w14:textId="77777777" w:rsidR="006A0462" w:rsidRDefault="00000000">
      <w:pPr>
        <w:pStyle w:val="ListBullet"/>
      </w:pPr>
      <w:r>
        <w:t>3 incident thực tế.</w:t>
      </w:r>
    </w:p>
    <w:p w14:paraId="59AFB337" w14:textId="77777777" w:rsidR="006A0462" w:rsidRDefault="00000000">
      <w:pPr>
        <w:pStyle w:val="ListBullet"/>
      </w:pPr>
      <w:r>
        <w:t>Checklist demo cuối cùng.</w:t>
      </w:r>
    </w:p>
    <w:p w14:paraId="447B3C44" w14:textId="77777777" w:rsidR="006A0462" w:rsidRDefault="00000000">
      <w:pPr>
        <w:pStyle w:val="Heading1"/>
      </w:pPr>
      <w:r>
        <w:t>7. Kế hoạch thực hiện theo từng giai đoạn</w:t>
      </w:r>
    </w:p>
    <w:p w14:paraId="46C3DD23" w14:textId="77777777" w:rsidR="006A0462" w:rsidRDefault="00000000">
      <w:pPr>
        <w:pStyle w:val="Heading2"/>
      </w:pPr>
      <w:r>
        <w:t>Giai đoạn 1 - Khởi động và phân tích yêu cầu</w:t>
      </w:r>
    </w:p>
    <w:p w14:paraId="630758C9" w14:textId="77777777" w:rsidR="006A0462" w:rsidRDefault="00000000">
      <w:r>
        <w:rPr>
          <w:b/>
        </w:rPr>
        <w:t xml:space="preserve">Thời gian dự kiến: </w:t>
      </w:r>
      <w:r>
        <w:t>Ngày 1 - Ngày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5370"/>
        <w:gridCol w:w="2953"/>
      </w:tblGrid>
      <w:tr w:rsidR="006A0462" w14:paraId="32D8A775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2BE60564" w14:textId="77777777" w:rsidR="006A0462" w:rsidRDefault="00000000">
            <w:r>
              <w:rPr>
                <w:b/>
                <w:color w:val="FFFFFF"/>
                <w:sz w:val="18"/>
              </w:rPr>
              <w:t>Người phụ trách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32699629" w14:textId="77777777" w:rsidR="006A0462" w:rsidRDefault="00000000">
            <w:r>
              <w:rPr>
                <w:b/>
                <w:color w:val="FFFFFF"/>
                <w:sz w:val="18"/>
              </w:rPr>
              <w:t>Việc cần làm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17B26BA7" w14:textId="77777777" w:rsidR="006A0462" w:rsidRDefault="00000000">
            <w:r>
              <w:rPr>
                <w:b/>
                <w:color w:val="FFFFFF"/>
                <w:sz w:val="18"/>
              </w:rPr>
              <w:t>Kết quả cần đạt</w:t>
            </w:r>
          </w:p>
        </w:tc>
      </w:tr>
      <w:tr w:rsidR="006A0462" w14:paraId="69E7E875" w14:textId="77777777">
        <w:trPr>
          <w:jc w:val="center"/>
        </w:trPr>
        <w:tc>
          <w:tcPr>
            <w:tcW w:w="2160" w:type="dxa"/>
          </w:tcPr>
          <w:p w14:paraId="3C9CF96A" w14:textId="77777777" w:rsidR="006A0462" w:rsidRDefault="00000000">
            <w:r>
              <w:rPr>
                <w:sz w:val="18"/>
              </w:rPr>
              <w:t>Cả nhóm</w:t>
            </w:r>
          </w:p>
        </w:tc>
        <w:tc>
          <w:tcPr>
            <w:tcW w:w="6048" w:type="dxa"/>
          </w:tcPr>
          <w:p w14:paraId="6D191D0A" w14:textId="77777777" w:rsidR="006A0462" w:rsidRDefault="00000000">
            <w:r>
              <w:rPr>
                <w:sz w:val="18"/>
              </w:rPr>
              <w:t>Đọc yêu cầu đồ án, thống nhất phạm vi EZ-Inventory.</w:t>
            </w:r>
          </w:p>
        </w:tc>
        <w:tc>
          <w:tcPr>
            <w:tcW w:w="3312" w:type="dxa"/>
          </w:tcPr>
          <w:p w14:paraId="777BF80C" w14:textId="77777777" w:rsidR="006A0462" w:rsidRDefault="00000000">
            <w:r>
              <w:rPr>
                <w:sz w:val="18"/>
              </w:rPr>
              <w:t>Danh sách chức năng chính được chốt.</w:t>
            </w:r>
          </w:p>
        </w:tc>
      </w:tr>
      <w:tr w:rsidR="006A0462" w14:paraId="1993F31E" w14:textId="77777777">
        <w:trPr>
          <w:jc w:val="center"/>
        </w:trPr>
        <w:tc>
          <w:tcPr>
            <w:tcW w:w="2160" w:type="dxa"/>
          </w:tcPr>
          <w:p w14:paraId="00CDB357" w14:textId="77777777" w:rsidR="006A0462" w:rsidRDefault="00000000">
            <w:r>
              <w:rPr>
                <w:sz w:val="18"/>
              </w:rPr>
              <w:t>DevOps Owner</w:t>
            </w:r>
          </w:p>
        </w:tc>
        <w:tc>
          <w:tcPr>
            <w:tcW w:w="6048" w:type="dxa"/>
          </w:tcPr>
          <w:p w14:paraId="6E65B41E" w14:textId="77777777" w:rsidR="006A0462" w:rsidRDefault="00000000">
            <w:r>
              <w:rPr>
                <w:sz w:val="18"/>
              </w:rPr>
              <w:t>Tạo GitHub repo, tạo branch main/dev/feature.</w:t>
            </w:r>
          </w:p>
        </w:tc>
        <w:tc>
          <w:tcPr>
            <w:tcW w:w="3312" w:type="dxa"/>
          </w:tcPr>
          <w:p w14:paraId="4EBBE6D9" w14:textId="77777777" w:rsidR="006A0462" w:rsidRDefault="00000000">
            <w:r>
              <w:rPr>
                <w:sz w:val="18"/>
              </w:rPr>
              <w:t>Repo sẵn sàng cho nhóm làm việc.</w:t>
            </w:r>
          </w:p>
        </w:tc>
      </w:tr>
      <w:tr w:rsidR="006A0462" w14:paraId="4BDA14DA" w14:textId="77777777">
        <w:trPr>
          <w:jc w:val="center"/>
        </w:trPr>
        <w:tc>
          <w:tcPr>
            <w:tcW w:w="2160" w:type="dxa"/>
          </w:tcPr>
          <w:p w14:paraId="5BE28908" w14:textId="77777777" w:rsidR="006A0462" w:rsidRDefault="00000000">
            <w:r>
              <w:rPr>
                <w:sz w:val="18"/>
              </w:rPr>
              <w:t>Backend Engineer</w:t>
            </w:r>
          </w:p>
        </w:tc>
        <w:tc>
          <w:tcPr>
            <w:tcW w:w="6048" w:type="dxa"/>
          </w:tcPr>
          <w:p w14:paraId="1CAFEE85" w14:textId="77777777" w:rsidR="006A0462" w:rsidRDefault="00000000">
            <w:r>
              <w:rPr>
                <w:sz w:val="18"/>
              </w:rPr>
              <w:t>Phác thảo database items và stock_logs.</w:t>
            </w:r>
          </w:p>
        </w:tc>
        <w:tc>
          <w:tcPr>
            <w:tcW w:w="3312" w:type="dxa"/>
          </w:tcPr>
          <w:p w14:paraId="245E2C66" w14:textId="77777777" w:rsidR="006A0462" w:rsidRDefault="00000000">
            <w:r>
              <w:rPr>
                <w:sz w:val="18"/>
              </w:rPr>
              <w:t>Bản thiết kế database ban đầu.</w:t>
            </w:r>
          </w:p>
        </w:tc>
      </w:tr>
      <w:tr w:rsidR="006A0462" w14:paraId="1EC4EF36" w14:textId="77777777">
        <w:trPr>
          <w:jc w:val="center"/>
        </w:trPr>
        <w:tc>
          <w:tcPr>
            <w:tcW w:w="2160" w:type="dxa"/>
          </w:tcPr>
          <w:p w14:paraId="085EDA32" w14:textId="77777777" w:rsidR="006A0462" w:rsidRDefault="00000000">
            <w:r>
              <w:rPr>
                <w:sz w:val="18"/>
              </w:rPr>
              <w:t>Frontend Engineer</w:t>
            </w:r>
          </w:p>
        </w:tc>
        <w:tc>
          <w:tcPr>
            <w:tcW w:w="6048" w:type="dxa"/>
          </w:tcPr>
          <w:p w14:paraId="39E57254" w14:textId="77777777" w:rsidR="006A0462" w:rsidRDefault="00000000">
            <w:r>
              <w:rPr>
                <w:sz w:val="18"/>
              </w:rPr>
              <w:t>Phác thảo các màn hình cần có.</w:t>
            </w:r>
          </w:p>
        </w:tc>
        <w:tc>
          <w:tcPr>
            <w:tcW w:w="3312" w:type="dxa"/>
          </w:tcPr>
          <w:p w14:paraId="325FC2E7" w14:textId="77777777" w:rsidR="006A0462" w:rsidRDefault="00000000">
            <w:r>
              <w:rPr>
                <w:sz w:val="18"/>
              </w:rPr>
              <w:t>Danh sách màn hình UI.</w:t>
            </w:r>
          </w:p>
        </w:tc>
      </w:tr>
      <w:tr w:rsidR="006A0462" w14:paraId="64462188" w14:textId="77777777">
        <w:trPr>
          <w:jc w:val="center"/>
        </w:trPr>
        <w:tc>
          <w:tcPr>
            <w:tcW w:w="2160" w:type="dxa"/>
          </w:tcPr>
          <w:p w14:paraId="0419B58D" w14:textId="77777777" w:rsidR="006A0462" w:rsidRDefault="00000000">
            <w:r>
              <w:rPr>
                <w:sz w:val="18"/>
              </w:rPr>
              <w:t>QA/SRE</w:t>
            </w:r>
          </w:p>
        </w:tc>
        <w:tc>
          <w:tcPr>
            <w:tcW w:w="6048" w:type="dxa"/>
          </w:tcPr>
          <w:p w14:paraId="695687E9" w14:textId="77777777" w:rsidR="006A0462" w:rsidRDefault="00000000">
            <w:r>
              <w:rPr>
                <w:sz w:val="18"/>
              </w:rPr>
              <w:t>Tạo checklist tiêu chí kiểm tra theo yêu cầu đồ án.</w:t>
            </w:r>
          </w:p>
        </w:tc>
        <w:tc>
          <w:tcPr>
            <w:tcW w:w="3312" w:type="dxa"/>
          </w:tcPr>
          <w:p w14:paraId="37A8DD7F" w14:textId="77777777" w:rsidR="006A0462" w:rsidRDefault="00000000">
            <w:r>
              <w:rPr>
                <w:sz w:val="18"/>
              </w:rPr>
              <w:t>Checklist demo bản nháp.</w:t>
            </w:r>
          </w:p>
        </w:tc>
      </w:tr>
    </w:tbl>
    <w:p w14:paraId="71815AC9" w14:textId="77777777" w:rsidR="006A0462" w:rsidRDefault="006A0462"/>
    <w:p w14:paraId="0A84BEF1" w14:textId="77777777" w:rsidR="006A0462" w:rsidRDefault="00000000">
      <w:pPr>
        <w:pStyle w:val="Heading2"/>
      </w:pPr>
      <w:r>
        <w:t>Giai đoạn 2 - Xây dựng nền tảng Backend và Database</w:t>
      </w:r>
    </w:p>
    <w:p w14:paraId="219DE903" w14:textId="77777777" w:rsidR="006A0462" w:rsidRDefault="00000000">
      <w:r>
        <w:rPr>
          <w:b/>
        </w:rPr>
        <w:t xml:space="preserve">Thời gian dự kiến: </w:t>
      </w:r>
      <w:r>
        <w:t>Ngày 3 - Ngày 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5365"/>
        <w:gridCol w:w="2958"/>
      </w:tblGrid>
      <w:tr w:rsidR="006A0462" w14:paraId="56DE94F8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4200DA2D" w14:textId="77777777" w:rsidR="006A0462" w:rsidRDefault="00000000">
            <w:r>
              <w:rPr>
                <w:b/>
                <w:color w:val="FFFFFF"/>
                <w:sz w:val="18"/>
              </w:rPr>
              <w:t>Người phụ trách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35BED221" w14:textId="77777777" w:rsidR="006A0462" w:rsidRDefault="00000000">
            <w:r>
              <w:rPr>
                <w:b/>
                <w:color w:val="FFFFFF"/>
                <w:sz w:val="18"/>
              </w:rPr>
              <w:t>Việc cần làm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74901766" w14:textId="77777777" w:rsidR="006A0462" w:rsidRDefault="00000000">
            <w:r>
              <w:rPr>
                <w:b/>
                <w:color w:val="FFFFFF"/>
                <w:sz w:val="18"/>
              </w:rPr>
              <w:t>Kết quả cần đạt</w:t>
            </w:r>
          </w:p>
        </w:tc>
      </w:tr>
      <w:tr w:rsidR="006A0462" w14:paraId="348FA782" w14:textId="77777777">
        <w:trPr>
          <w:jc w:val="center"/>
        </w:trPr>
        <w:tc>
          <w:tcPr>
            <w:tcW w:w="2160" w:type="dxa"/>
          </w:tcPr>
          <w:p w14:paraId="3405E41B" w14:textId="77777777" w:rsidR="006A0462" w:rsidRDefault="00000000">
            <w:r>
              <w:rPr>
                <w:sz w:val="18"/>
              </w:rPr>
              <w:t>Backend Engineer</w:t>
            </w:r>
          </w:p>
        </w:tc>
        <w:tc>
          <w:tcPr>
            <w:tcW w:w="6048" w:type="dxa"/>
          </w:tcPr>
          <w:p w14:paraId="610CBCDE" w14:textId="77777777" w:rsidR="006A0462" w:rsidRDefault="00000000">
            <w:r>
              <w:rPr>
                <w:sz w:val="18"/>
              </w:rPr>
              <w:t>Khởi tạo Express, cài Prisma, tạo /api/health.</w:t>
            </w:r>
          </w:p>
        </w:tc>
        <w:tc>
          <w:tcPr>
            <w:tcW w:w="3312" w:type="dxa"/>
          </w:tcPr>
          <w:p w14:paraId="40B6816A" w14:textId="77777777" w:rsidR="006A0462" w:rsidRDefault="00000000">
            <w:r>
              <w:rPr>
                <w:sz w:val="18"/>
              </w:rPr>
              <w:t>Backend chạy và health OK.</w:t>
            </w:r>
          </w:p>
        </w:tc>
      </w:tr>
      <w:tr w:rsidR="006A0462" w14:paraId="64A25019" w14:textId="77777777">
        <w:trPr>
          <w:jc w:val="center"/>
        </w:trPr>
        <w:tc>
          <w:tcPr>
            <w:tcW w:w="2160" w:type="dxa"/>
          </w:tcPr>
          <w:p w14:paraId="061A0491" w14:textId="77777777" w:rsidR="006A0462" w:rsidRDefault="00000000">
            <w:r>
              <w:rPr>
                <w:sz w:val="18"/>
              </w:rPr>
              <w:t>Backend Engineer</w:t>
            </w:r>
          </w:p>
        </w:tc>
        <w:tc>
          <w:tcPr>
            <w:tcW w:w="6048" w:type="dxa"/>
          </w:tcPr>
          <w:p w14:paraId="2F2DD617" w14:textId="77777777" w:rsidR="006A0462" w:rsidRDefault="00000000">
            <w:r>
              <w:rPr>
                <w:sz w:val="18"/>
              </w:rPr>
              <w:t>Tạo schema Prisma, migration items/stock_logs.</w:t>
            </w:r>
          </w:p>
        </w:tc>
        <w:tc>
          <w:tcPr>
            <w:tcW w:w="3312" w:type="dxa"/>
          </w:tcPr>
          <w:p w14:paraId="0C7AF8AA" w14:textId="77777777" w:rsidR="006A0462" w:rsidRDefault="00000000">
            <w:r>
              <w:rPr>
                <w:sz w:val="18"/>
              </w:rPr>
              <w:t>Database có bảng đúng.</w:t>
            </w:r>
          </w:p>
        </w:tc>
      </w:tr>
      <w:tr w:rsidR="006A0462" w14:paraId="3943F543" w14:textId="77777777">
        <w:trPr>
          <w:jc w:val="center"/>
        </w:trPr>
        <w:tc>
          <w:tcPr>
            <w:tcW w:w="2160" w:type="dxa"/>
          </w:tcPr>
          <w:p w14:paraId="41E7ADB7" w14:textId="77777777" w:rsidR="006A0462" w:rsidRDefault="00000000">
            <w:r>
              <w:rPr>
                <w:sz w:val="18"/>
              </w:rPr>
              <w:t>Backend Engineer</w:t>
            </w:r>
          </w:p>
        </w:tc>
        <w:tc>
          <w:tcPr>
            <w:tcW w:w="6048" w:type="dxa"/>
          </w:tcPr>
          <w:p w14:paraId="70002F20" w14:textId="77777777" w:rsidR="006A0462" w:rsidRDefault="00000000">
            <w:r>
              <w:rPr>
                <w:sz w:val="18"/>
              </w:rPr>
              <w:t>Viết API items và stock_logs.</w:t>
            </w:r>
          </w:p>
        </w:tc>
        <w:tc>
          <w:tcPr>
            <w:tcW w:w="3312" w:type="dxa"/>
          </w:tcPr>
          <w:p w14:paraId="521CE32C" w14:textId="77777777" w:rsidR="006A0462" w:rsidRDefault="00000000">
            <w:r>
              <w:rPr>
                <w:sz w:val="18"/>
              </w:rPr>
              <w:t>API CRUD và nhập/xuất kho chạy được.</w:t>
            </w:r>
          </w:p>
        </w:tc>
      </w:tr>
      <w:tr w:rsidR="006A0462" w14:paraId="4BA0CF15" w14:textId="77777777">
        <w:trPr>
          <w:jc w:val="center"/>
        </w:trPr>
        <w:tc>
          <w:tcPr>
            <w:tcW w:w="2160" w:type="dxa"/>
          </w:tcPr>
          <w:p w14:paraId="7F24E2DA" w14:textId="77777777" w:rsidR="006A0462" w:rsidRDefault="00000000">
            <w:r>
              <w:rPr>
                <w:sz w:val="18"/>
              </w:rPr>
              <w:t>QA/SRE</w:t>
            </w:r>
          </w:p>
        </w:tc>
        <w:tc>
          <w:tcPr>
            <w:tcW w:w="6048" w:type="dxa"/>
          </w:tcPr>
          <w:p w14:paraId="451FCB64" w14:textId="77777777" w:rsidR="006A0462" w:rsidRDefault="00000000">
            <w:r>
              <w:rPr>
                <w:sz w:val="18"/>
              </w:rPr>
              <w:t>Test API bằng curl/Postman.</w:t>
            </w:r>
          </w:p>
        </w:tc>
        <w:tc>
          <w:tcPr>
            <w:tcW w:w="3312" w:type="dxa"/>
          </w:tcPr>
          <w:p w14:paraId="6FCAA174" w14:textId="77777777" w:rsidR="006A0462" w:rsidRDefault="00000000">
            <w:r>
              <w:rPr>
                <w:sz w:val="18"/>
              </w:rPr>
              <w:t>Danh sách test case API.</w:t>
            </w:r>
          </w:p>
        </w:tc>
      </w:tr>
      <w:tr w:rsidR="006A0462" w14:paraId="51307E78" w14:textId="77777777">
        <w:trPr>
          <w:jc w:val="center"/>
        </w:trPr>
        <w:tc>
          <w:tcPr>
            <w:tcW w:w="2160" w:type="dxa"/>
          </w:tcPr>
          <w:p w14:paraId="733540B4" w14:textId="77777777" w:rsidR="006A0462" w:rsidRDefault="00000000">
            <w:r>
              <w:rPr>
                <w:sz w:val="18"/>
              </w:rPr>
              <w:lastRenderedPageBreak/>
              <w:t>DevOps Owner</w:t>
            </w:r>
          </w:p>
        </w:tc>
        <w:tc>
          <w:tcPr>
            <w:tcW w:w="6048" w:type="dxa"/>
          </w:tcPr>
          <w:p w14:paraId="5D001EB1" w14:textId="77777777" w:rsidR="006A0462" w:rsidRDefault="00000000">
            <w:r>
              <w:rPr>
                <w:sz w:val="18"/>
              </w:rPr>
              <w:t>Thêm script lint/test/build cho backend.</w:t>
            </w:r>
          </w:p>
        </w:tc>
        <w:tc>
          <w:tcPr>
            <w:tcW w:w="3312" w:type="dxa"/>
          </w:tcPr>
          <w:p w14:paraId="68A65C51" w14:textId="77777777" w:rsidR="006A0462" w:rsidRDefault="00000000">
            <w:r>
              <w:rPr>
                <w:sz w:val="18"/>
              </w:rPr>
              <w:t>Backend sẵn sàng đưa vào CI.</w:t>
            </w:r>
          </w:p>
        </w:tc>
      </w:tr>
    </w:tbl>
    <w:p w14:paraId="4C70A2C6" w14:textId="77777777" w:rsidR="006A0462" w:rsidRDefault="006A0462"/>
    <w:p w14:paraId="18217653" w14:textId="77777777" w:rsidR="006A0462" w:rsidRDefault="00000000">
      <w:pPr>
        <w:pStyle w:val="Heading2"/>
      </w:pPr>
      <w:r>
        <w:t>Giai đoạn 3 - Xây dựng Frontend</w:t>
      </w:r>
    </w:p>
    <w:p w14:paraId="56C5134F" w14:textId="77777777" w:rsidR="006A0462" w:rsidRDefault="00000000">
      <w:r>
        <w:rPr>
          <w:b/>
        </w:rPr>
        <w:t xml:space="preserve">Thời gian dự kiến: </w:t>
      </w:r>
      <w:r>
        <w:t>Ngày 7 - Ngày 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1"/>
        <w:gridCol w:w="5348"/>
        <w:gridCol w:w="2977"/>
      </w:tblGrid>
      <w:tr w:rsidR="006A0462" w14:paraId="73B8F538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6182B0A3" w14:textId="77777777" w:rsidR="006A0462" w:rsidRDefault="00000000">
            <w:r>
              <w:rPr>
                <w:b/>
                <w:color w:val="FFFFFF"/>
                <w:sz w:val="18"/>
              </w:rPr>
              <w:t>Người phụ trách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6DBF4F7A" w14:textId="77777777" w:rsidR="006A0462" w:rsidRDefault="00000000">
            <w:r>
              <w:rPr>
                <w:b/>
                <w:color w:val="FFFFFF"/>
                <w:sz w:val="18"/>
              </w:rPr>
              <w:t>Việc cần làm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5F58FB99" w14:textId="77777777" w:rsidR="006A0462" w:rsidRDefault="00000000">
            <w:r>
              <w:rPr>
                <w:b/>
                <w:color w:val="FFFFFF"/>
                <w:sz w:val="18"/>
              </w:rPr>
              <w:t>Kết quả cần đạt</w:t>
            </w:r>
          </w:p>
        </w:tc>
      </w:tr>
      <w:tr w:rsidR="006A0462" w14:paraId="3EED7AF7" w14:textId="77777777">
        <w:trPr>
          <w:jc w:val="center"/>
        </w:trPr>
        <w:tc>
          <w:tcPr>
            <w:tcW w:w="2160" w:type="dxa"/>
          </w:tcPr>
          <w:p w14:paraId="19A460FA" w14:textId="77777777" w:rsidR="006A0462" w:rsidRDefault="00000000">
            <w:r>
              <w:rPr>
                <w:sz w:val="18"/>
              </w:rPr>
              <w:t>Frontend Engineer</w:t>
            </w:r>
          </w:p>
        </w:tc>
        <w:tc>
          <w:tcPr>
            <w:tcW w:w="6048" w:type="dxa"/>
          </w:tcPr>
          <w:p w14:paraId="5229256B" w14:textId="77777777" w:rsidR="006A0462" w:rsidRDefault="00000000">
            <w:r>
              <w:rPr>
                <w:sz w:val="18"/>
              </w:rPr>
              <w:t>Khởi tạo React + Vite + Tailwind.</w:t>
            </w:r>
          </w:p>
        </w:tc>
        <w:tc>
          <w:tcPr>
            <w:tcW w:w="3312" w:type="dxa"/>
          </w:tcPr>
          <w:p w14:paraId="0F8D6878" w14:textId="77777777" w:rsidR="006A0462" w:rsidRDefault="00000000">
            <w:r>
              <w:rPr>
                <w:sz w:val="18"/>
              </w:rPr>
              <w:t>Frontend chạy local.</w:t>
            </w:r>
          </w:p>
        </w:tc>
      </w:tr>
      <w:tr w:rsidR="006A0462" w14:paraId="7F068194" w14:textId="77777777">
        <w:trPr>
          <w:jc w:val="center"/>
        </w:trPr>
        <w:tc>
          <w:tcPr>
            <w:tcW w:w="2160" w:type="dxa"/>
          </w:tcPr>
          <w:p w14:paraId="3793387D" w14:textId="77777777" w:rsidR="006A0462" w:rsidRDefault="00000000">
            <w:r>
              <w:rPr>
                <w:sz w:val="18"/>
              </w:rPr>
              <w:t>Frontend Engineer</w:t>
            </w:r>
          </w:p>
        </w:tc>
        <w:tc>
          <w:tcPr>
            <w:tcW w:w="6048" w:type="dxa"/>
          </w:tcPr>
          <w:p w14:paraId="25EAD653" w14:textId="77777777" w:rsidR="006A0462" w:rsidRDefault="00000000">
            <w:r>
              <w:rPr>
                <w:sz w:val="18"/>
              </w:rPr>
              <w:t>Làm layout và các trang chính.</w:t>
            </w:r>
          </w:p>
        </w:tc>
        <w:tc>
          <w:tcPr>
            <w:tcW w:w="3312" w:type="dxa"/>
          </w:tcPr>
          <w:p w14:paraId="3D2CE97F" w14:textId="77777777" w:rsidR="006A0462" w:rsidRDefault="00000000">
            <w:r>
              <w:rPr>
                <w:sz w:val="18"/>
              </w:rPr>
              <w:t>Dashboard, Items, Stock Form, Stock Logs.</w:t>
            </w:r>
          </w:p>
        </w:tc>
      </w:tr>
      <w:tr w:rsidR="006A0462" w14:paraId="63FA843B" w14:textId="77777777">
        <w:trPr>
          <w:jc w:val="center"/>
        </w:trPr>
        <w:tc>
          <w:tcPr>
            <w:tcW w:w="2160" w:type="dxa"/>
          </w:tcPr>
          <w:p w14:paraId="37A5FFCE" w14:textId="77777777" w:rsidR="006A0462" w:rsidRDefault="00000000">
            <w:r>
              <w:rPr>
                <w:sz w:val="18"/>
              </w:rPr>
              <w:t>Frontend Engineer</w:t>
            </w:r>
          </w:p>
        </w:tc>
        <w:tc>
          <w:tcPr>
            <w:tcW w:w="6048" w:type="dxa"/>
          </w:tcPr>
          <w:p w14:paraId="76535108" w14:textId="77777777" w:rsidR="006A0462" w:rsidRDefault="00000000">
            <w:r>
              <w:rPr>
                <w:sz w:val="18"/>
              </w:rPr>
              <w:t>Kết nối API qua VITE_API_URL.</w:t>
            </w:r>
          </w:p>
        </w:tc>
        <w:tc>
          <w:tcPr>
            <w:tcW w:w="3312" w:type="dxa"/>
          </w:tcPr>
          <w:p w14:paraId="75589FE1" w14:textId="77777777" w:rsidR="006A0462" w:rsidRDefault="00000000">
            <w:r>
              <w:rPr>
                <w:sz w:val="18"/>
              </w:rPr>
              <w:t>Frontend lấy dữ liệu thật từ backend.</w:t>
            </w:r>
          </w:p>
        </w:tc>
      </w:tr>
      <w:tr w:rsidR="006A0462" w14:paraId="2F1E4669" w14:textId="77777777">
        <w:trPr>
          <w:jc w:val="center"/>
        </w:trPr>
        <w:tc>
          <w:tcPr>
            <w:tcW w:w="2160" w:type="dxa"/>
          </w:tcPr>
          <w:p w14:paraId="1CAFB143" w14:textId="77777777" w:rsidR="006A0462" w:rsidRDefault="00000000">
            <w:r>
              <w:rPr>
                <w:sz w:val="18"/>
              </w:rPr>
              <w:t>QA/SRE</w:t>
            </w:r>
          </w:p>
        </w:tc>
        <w:tc>
          <w:tcPr>
            <w:tcW w:w="6048" w:type="dxa"/>
          </w:tcPr>
          <w:p w14:paraId="1B302B69" w14:textId="77777777" w:rsidR="006A0462" w:rsidRDefault="00000000">
            <w:r>
              <w:rPr>
                <w:sz w:val="18"/>
              </w:rPr>
              <w:t>Test UI, kiểm tra console.</w:t>
            </w:r>
          </w:p>
        </w:tc>
        <w:tc>
          <w:tcPr>
            <w:tcW w:w="3312" w:type="dxa"/>
          </w:tcPr>
          <w:p w14:paraId="21FE2D58" w14:textId="77777777" w:rsidR="006A0462" w:rsidRDefault="00000000">
            <w:r>
              <w:rPr>
                <w:sz w:val="18"/>
              </w:rPr>
              <w:t>Không lỗi console, thao tác được.</w:t>
            </w:r>
          </w:p>
        </w:tc>
      </w:tr>
      <w:tr w:rsidR="006A0462" w14:paraId="2B2569D9" w14:textId="77777777">
        <w:trPr>
          <w:jc w:val="center"/>
        </w:trPr>
        <w:tc>
          <w:tcPr>
            <w:tcW w:w="2160" w:type="dxa"/>
          </w:tcPr>
          <w:p w14:paraId="378001E3" w14:textId="77777777" w:rsidR="006A0462" w:rsidRDefault="00000000">
            <w:r>
              <w:rPr>
                <w:sz w:val="18"/>
              </w:rPr>
              <w:t>Backend Engineer</w:t>
            </w:r>
          </w:p>
        </w:tc>
        <w:tc>
          <w:tcPr>
            <w:tcW w:w="6048" w:type="dxa"/>
          </w:tcPr>
          <w:p w14:paraId="44D52FD7" w14:textId="77777777" w:rsidR="006A0462" w:rsidRDefault="00000000">
            <w:r>
              <w:rPr>
                <w:sz w:val="18"/>
              </w:rPr>
              <w:t>Hỗ trợ chỉnh API response nếu frontend cần.</w:t>
            </w:r>
          </w:p>
        </w:tc>
        <w:tc>
          <w:tcPr>
            <w:tcW w:w="3312" w:type="dxa"/>
          </w:tcPr>
          <w:p w14:paraId="419924CB" w14:textId="77777777" w:rsidR="006A0462" w:rsidRDefault="00000000">
            <w:r>
              <w:rPr>
                <w:sz w:val="18"/>
              </w:rPr>
              <w:t>API thống nhất format.</w:t>
            </w:r>
          </w:p>
        </w:tc>
      </w:tr>
    </w:tbl>
    <w:p w14:paraId="555A6519" w14:textId="77777777" w:rsidR="006A0462" w:rsidRDefault="006A0462"/>
    <w:p w14:paraId="07E563ED" w14:textId="77777777" w:rsidR="006A0462" w:rsidRDefault="00000000">
      <w:pPr>
        <w:pStyle w:val="Heading2"/>
      </w:pPr>
      <w:r>
        <w:t>Giai đoạn 4 - Docker hóa hệ thống</w:t>
      </w:r>
    </w:p>
    <w:p w14:paraId="06372789" w14:textId="77777777" w:rsidR="006A0462" w:rsidRDefault="00000000">
      <w:r>
        <w:rPr>
          <w:b/>
        </w:rPr>
        <w:t xml:space="preserve">Thời gian dự kiến: </w:t>
      </w:r>
      <w:r>
        <w:t>Ngày 11 - Ngày 13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5390"/>
        <w:gridCol w:w="2905"/>
      </w:tblGrid>
      <w:tr w:rsidR="006A0462" w14:paraId="5BEF6506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0CF45B3C" w14:textId="77777777" w:rsidR="006A0462" w:rsidRDefault="00000000">
            <w:r>
              <w:rPr>
                <w:b/>
                <w:color w:val="FFFFFF"/>
                <w:sz w:val="18"/>
              </w:rPr>
              <w:t>Người phụ trách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155CC393" w14:textId="77777777" w:rsidR="006A0462" w:rsidRDefault="00000000">
            <w:r>
              <w:rPr>
                <w:b/>
                <w:color w:val="FFFFFF"/>
                <w:sz w:val="18"/>
              </w:rPr>
              <w:t>Việc cần làm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22C7896A" w14:textId="77777777" w:rsidR="006A0462" w:rsidRDefault="00000000">
            <w:r>
              <w:rPr>
                <w:b/>
                <w:color w:val="FFFFFF"/>
                <w:sz w:val="18"/>
              </w:rPr>
              <w:t>Kết quả cần đạt</w:t>
            </w:r>
          </w:p>
        </w:tc>
      </w:tr>
      <w:tr w:rsidR="006A0462" w14:paraId="7209B5E0" w14:textId="77777777">
        <w:trPr>
          <w:jc w:val="center"/>
        </w:trPr>
        <w:tc>
          <w:tcPr>
            <w:tcW w:w="2160" w:type="dxa"/>
          </w:tcPr>
          <w:p w14:paraId="0A0375E5" w14:textId="77777777" w:rsidR="006A0462" w:rsidRDefault="00000000">
            <w:r>
              <w:rPr>
                <w:sz w:val="18"/>
              </w:rPr>
              <w:t>Infrastructure Owner</w:t>
            </w:r>
          </w:p>
        </w:tc>
        <w:tc>
          <w:tcPr>
            <w:tcW w:w="6048" w:type="dxa"/>
          </w:tcPr>
          <w:p w14:paraId="41CE7615" w14:textId="77777777" w:rsidR="006A0462" w:rsidRDefault="00000000">
            <w:r>
              <w:rPr>
                <w:sz w:val="18"/>
              </w:rPr>
              <w:t>Viết Dockerfile backend.</w:t>
            </w:r>
          </w:p>
        </w:tc>
        <w:tc>
          <w:tcPr>
            <w:tcW w:w="3312" w:type="dxa"/>
          </w:tcPr>
          <w:p w14:paraId="2894DDB2" w14:textId="77777777" w:rsidR="006A0462" w:rsidRDefault="00000000">
            <w:r>
              <w:rPr>
                <w:sz w:val="18"/>
              </w:rPr>
              <w:t>Backend build image được.</w:t>
            </w:r>
          </w:p>
        </w:tc>
      </w:tr>
      <w:tr w:rsidR="006A0462" w14:paraId="1A96C5B1" w14:textId="77777777">
        <w:trPr>
          <w:jc w:val="center"/>
        </w:trPr>
        <w:tc>
          <w:tcPr>
            <w:tcW w:w="2160" w:type="dxa"/>
          </w:tcPr>
          <w:p w14:paraId="799345C3" w14:textId="77777777" w:rsidR="006A0462" w:rsidRDefault="00000000">
            <w:r>
              <w:rPr>
                <w:sz w:val="18"/>
              </w:rPr>
              <w:t>Infrastructure Owner</w:t>
            </w:r>
          </w:p>
        </w:tc>
        <w:tc>
          <w:tcPr>
            <w:tcW w:w="6048" w:type="dxa"/>
          </w:tcPr>
          <w:p w14:paraId="21E83F8E" w14:textId="77777777" w:rsidR="006A0462" w:rsidRDefault="00000000">
            <w:r>
              <w:rPr>
                <w:sz w:val="18"/>
              </w:rPr>
              <w:t>Viết Dockerfile multi-stage frontend.</w:t>
            </w:r>
          </w:p>
        </w:tc>
        <w:tc>
          <w:tcPr>
            <w:tcW w:w="3312" w:type="dxa"/>
          </w:tcPr>
          <w:p w14:paraId="65DAEBD9" w14:textId="77777777" w:rsidR="006A0462" w:rsidRDefault="00000000">
            <w:r>
              <w:rPr>
                <w:sz w:val="18"/>
              </w:rPr>
              <w:t>Frontend build production nhỏ gọn.</w:t>
            </w:r>
          </w:p>
        </w:tc>
      </w:tr>
      <w:tr w:rsidR="006A0462" w14:paraId="6C6F60AD" w14:textId="77777777">
        <w:trPr>
          <w:jc w:val="center"/>
        </w:trPr>
        <w:tc>
          <w:tcPr>
            <w:tcW w:w="2160" w:type="dxa"/>
          </w:tcPr>
          <w:p w14:paraId="252AD352" w14:textId="77777777" w:rsidR="006A0462" w:rsidRDefault="00000000">
            <w:r>
              <w:rPr>
                <w:sz w:val="18"/>
              </w:rPr>
              <w:t>Infrastructure Owner</w:t>
            </w:r>
          </w:p>
        </w:tc>
        <w:tc>
          <w:tcPr>
            <w:tcW w:w="6048" w:type="dxa"/>
          </w:tcPr>
          <w:p w14:paraId="76F9B738" w14:textId="77777777" w:rsidR="006A0462" w:rsidRDefault="00000000">
            <w:r>
              <w:rPr>
                <w:sz w:val="18"/>
              </w:rPr>
              <w:t>Viết docker-compose.yml cho frontend/backend/postgres.</w:t>
            </w:r>
          </w:p>
        </w:tc>
        <w:tc>
          <w:tcPr>
            <w:tcW w:w="3312" w:type="dxa"/>
          </w:tcPr>
          <w:p w14:paraId="64F6D5A7" w14:textId="77777777" w:rsidR="006A0462" w:rsidRDefault="00000000">
            <w:r>
              <w:rPr>
                <w:sz w:val="18"/>
              </w:rPr>
              <w:t>docker compose up -d chạy được.</w:t>
            </w:r>
          </w:p>
        </w:tc>
      </w:tr>
      <w:tr w:rsidR="006A0462" w14:paraId="51221155" w14:textId="77777777">
        <w:trPr>
          <w:jc w:val="center"/>
        </w:trPr>
        <w:tc>
          <w:tcPr>
            <w:tcW w:w="2160" w:type="dxa"/>
          </w:tcPr>
          <w:p w14:paraId="07DCB41A" w14:textId="77777777" w:rsidR="006A0462" w:rsidRDefault="00000000">
            <w:r>
              <w:rPr>
                <w:sz w:val="18"/>
              </w:rPr>
              <w:t>Backend Engineer</w:t>
            </w:r>
          </w:p>
        </w:tc>
        <w:tc>
          <w:tcPr>
            <w:tcW w:w="6048" w:type="dxa"/>
          </w:tcPr>
          <w:p w14:paraId="38F60876" w14:textId="77777777" w:rsidR="006A0462" w:rsidRDefault="00000000">
            <w:r>
              <w:rPr>
                <w:sz w:val="18"/>
              </w:rPr>
              <w:t>Kiểm tra DATABASE_URL trong container.</w:t>
            </w:r>
          </w:p>
        </w:tc>
        <w:tc>
          <w:tcPr>
            <w:tcW w:w="3312" w:type="dxa"/>
          </w:tcPr>
          <w:p w14:paraId="51AF677D" w14:textId="77777777" w:rsidR="006A0462" w:rsidRDefault="00000000">
            <w:r>
              <w:rPr>
                <w:sz w:val="18"/>
              </w:rPr>
              <w:t>Backend kết nối DB container thành công.</w:t>
            </w:r>
          </w:p>
        </w:tc>
      </w:tr>
      <w:tr w:rsidR="006A0462" w14:paraId="1A701315" w14:textId="77777777">
        <w:trPr>
          <w:jc w:val="center"/>
        </w:trPr>
        <w:tc>
          <w:tcPr>
            <w:tcW w:w="2160" w:type="dxa"/>
          </w:tcPr>
          <w:p w14:paraId="22FFCB70" w14:textId="77777777" w:rsidR="006A0462" w:rsidRDefault="00000000">
            <w:r>
              <w:rPr>
                <w:sz w:val="18"/>
              </w:rPr>
              <w:t>QA/SRE</w:t>
            </w:r>
          </w:p>
        </w:tc>
        <w:tc>
          <w:tcPr>
            <w:tcW w:w="6048" w:type="dxa"/>
          </w:tcPr>
          <w:p w14:paraId="4A2C4E32" w14:textId="77777777" w:rsidR="006A0462" w:rsidRDefault="00000000">
            <w:r>
              <w:rPr>
                <w:sz w:val="18"/>
              </w:rPr>
              <w:t>Kiểm tra docker ps, docker logs, /api/health.</w:t>
            </w:r>
          </w:p>
        </w:tc>
        <w:tc>
          <w:tcPr>
            <w:tcW w:w="3312" w:type="dxa"/>
          </w:tcPr>
          <w:p w14:paraId="20C0AB15" w14:textId="77777777" w:rsidR="006A0462" w:rsidRDefault="00000000">
            <w:r>
              <w:rPr>
                <w:sz w:val="18"/>
              </w:rPr>
              <w:t>Bằng chứng Docker chạy OK.</w:t>
            </w:r>
          </w:p>
        </w:tc>
      </w:tr>
    </w:tbl>
    <w:p w14:paraId="5898C6EC" w14:textId="77777777" w:rsidR="006A0462" w:rsidRDefault="006A0462"/>
    <w:p w14:paraId="781431B5" w14:textId="77777777" w:rsidR="006A0462" w:rsidRDefault="00000000">
      <w:pPr>
        <w:pStyle w:val="Heading2"/>
      </w:pPr>
      <w:r>
        <w:t>Giai đoạn 5 - CI/CD và kiểm soát source code</w:t>
      </w:r>
    </w:p>
    <w:p w14:paraId="39C3F520" w14:textId="77777777" w:rsidR="006A0462" w:rsidRDefault="00000000">
      <w:r>
        <w:rPr>
          <w:b/>
        </w:rPr>
        <w:t xml:space="preserve">Thời gian dự kiến: </w:t>
      </w:r>
      <w:r>
        <w:t>Ngày 14 - Ngày 16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7"/>
        <w:gridCol w:w="5348"/>
        <w:gridCol w:w="2971"/>
      </w:tblGrid>
      <w:tr w:rsidR="006A0462" w14:paraId="013B08F1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2D9F9695" w14:textId="77777777" w:rsidR="006A0462" w:rsidRDefault="00000000">
            <w:r>
              <w:rPr>
                <w:b/>
                <w:color w:val="FFFFFF"/>
                <w:sz w:val="18"/>
              </w:rPr>
              <w:t>Người phụ trách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5E609051" w14:textId="77777777" w:rsidR="006A0462" w:rsidRDefault="00000000">
            <w:r>
              <w:rPr>
                <w:b/>
                <w:color w:val="FFFFFF"/>
                <w:sz w:val="18"/>
              </w:rPr>
              <w:t>Việc cần làm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398D6A7D" w14:textId="77777777" w:rsidR="006A0462" w:rsidRDefault="00000000">
            <w:r>
              <w:rPr>
                <w:b/>
                <w:color w:val="FFFFFF"/>
                <w:sz w:val="18"/>
              </w:rPr>
              <w:t>Kết quả cần đạt</w:t>
            </w:r>
          </w:p>
        </w:tc>
      </w:tr>
      <w:tr w:rsidR="006A0462" w14:paraId="7FA426AE" w14:textId="77777777">
        <w:trPr>
          <w:jc w:val="center"/>
        </w:trPr>
        <w:tc>
          <w:tcPr>
            <w:tcW w:w="2160" w:type="dxa"/>
          </w:tcPr>
          <w:p w14:paraId="50D2BC9F" w14:textId="77777777" w:rsidR="006A0462" w:rsidRDefault="00000000">
            <w:r>
              <w:rPr>
                <w:sz w:val="18"/>
              </w:rPr>
              <w:t>DevOps Owner</w:t>
            </w:r>
          </w:p>
        </w:tc>
        <w:tc>
          <w:tcPr>
            <w:tcW w:w="6048" w:type="dxa"/>
          </w:tcPr>
          <w:p w14:paraId="3F9B0D02" w14:textId="77777777" w:rsidR="006A0462" w:rsidRDefault="00000000">
            <w:r>
              <w:rPr>
                <w:sz w:val="18"/>
              </w:rPr>
              <w:t>Viết GitHub Actions workflow.</w:t>
            </w:r>
          </w:p>
        </w:tc>
        <w:tc>
          <w:tcPr>
            <w:tcW w:w="3312" w:type="dxa"/>
          </w:tcPr>
          <w:p w14:paraId="3A4EE496" w14:textId="77777777" w:rsidR="006A0462" w:rsidRDefault="00000000">
            <w:r>
              <w:rPr>
                <w:sz w:val="18"/>
              </w:rPr>
              <w:t>Pipeline chạy khi push/PR.</w:t>
            </w:r>
          </w:p>
        </w:tc>
      </w:tr>
      <w:tr w:rsidR="006A0462" w14:paraId="7CE0ECF9" w14:textId="77777777">
        <w:trPr>
          <w:jc w:val="center"/>
        </w:trPr>
        <w:tc>
          <w:tcPr>
            <w:tcW w:w="2160" w:type="dxa"/>
          </w:tcPr>
          <w:p w14:paraId="576CD965" w14:textId="77777777" w:rsidR="006A0462" w:rsidRDefault="00000000">
            <w:r>
              <w:rPr>
                <w:sz w:val="18"/>
              </w:rPr>
              <w:t>DevOps Owner</w:t>
            </w:r>
          </w:p>
        </w:tc>
        <w:tc>
          <w:tcPr>
            <w:tcW w:w="6048" w:type="dxa"/>
          </w:tcPr>
          <w:p w14:paraId="05DCDF05" w14:textId="77777777" w:rsidR="006A0462" w:rsidRDefault="00000000">
            <w:r>
              <w:rPr>
                <w:sz w:val="18"/>
              </w:rPr>
              <w:t>Thêm lint/test/build cho frontend và backend.</w:t>
            </w:r>
          </w:p>
        </w:tc>
        <w:tc>
          <w:tcPr>
            <w:tcW w:w="3312" w:type="dxa"/>
          </w:tcPr>
          <w:p w14:paraId="056488CE" w14:textId="77777777" w:rsidR="006A0462" w:rsidRDefault="00000000">
            <w:r>
              <w:rPr>
                <w:sz w:val="18"/>
              </w:rPr>
              <w:t>Pipeline đủ bước bắt buộc.</w:t>
            </w:r>
          </w:p>
        </w:tc>
      </w:tr>
      <w:tr w:rsidR="006A0462" w14:paraId="6EE11A54" w14:textId="77777777">
        <w:trPr>
          <w:jc w:val="center"/>
        </w:trPr>
        <w:tc>
          <w:tcPr>
            <w:tcW w:w="2160" w:type="dxa"/>
          </w:tcPr>
          <w:p w14:paraId="5BEFF7C1" w14:textId="77777777" w:rsidR="006A0462" w:rsidRDefault="00000000">
            <w:r>
              <w:rPr>
                <w:sz w:val="18"/>
              </w:rPr>
              <w:t>Cả nhóm</w:t>
            </w:r>
          </w:p>
        </w:tc>
        <w:tc>
          <w:tcPr>
            <w:tcW w:w="6048" w:type="dxa"/>
          </w:tcPr>
          <w:p w14:paraId="20008527" w14:textId="77777777" w:rsidR="006A0462" w:rsidRDefault="00000000">
            <w:r>
              <w:rPr>
                <w:sz w:val="18"/>
              </w:rPr>
              <w:t>Làm việc qua feature branch, tạo pull request vào dev.</w:t>
            </w:r>
          </w:p>
        </w:tc>
        <w:tc>
          <w:tcPr>
            <w:tcW w:w="3312" w:type="dxa"/>
          </w:tcPr>
          <w:p w14:paraId="4F00DB12" w14:textId="77777777" w:rsidR="006A0462" w:rsidRDefault="00000000">
            <w:r>
              <w:rPr>
                <w:sz w:val="18"/>
              </w:rPr>
              <w:t>Lịch sử commit rõ ràng.</w:t>
            </w:r>
          </w:p>
        </w:tc>
      </w:tr>
      <w:tr w:rsidR="006A0462" w14:paraId="0FF3E8BA" w14:textId="77777777">
        <w:trPr>
          <w:jc w:val="center"/>
        </w:trPr>
        <w:tc>
          <w:tcPr>
            <w:tcW w:w="2160" w:type="dxa"/>
          </w:tcPr>
          <w:p w14:paraId="4CBBEBB8" w14:textId="77777777" w:rsidR="006A0462" w:rsidRDefault="00000000">
            <w:r>
              <w:rPr>
                <w:sz w:val="18"/>
              </w:rPr>
              <w:t>QA/SRE</w:t>
            </w:r>
          </w:p>
        </w:tc>
        <w:tc>
          <w:tcPr>
            <w:tcW w:w="6048" w:type="dxa"/>
          </w:tcPr>
          <w:p w14:paraId="604EDE90" w14:textId="77777777" w:rsidR="006A0462" w:rsidRDefault="00000000">
            <w:r>
              <w:rPr>
                <w:sz w:val="18"/>
              </w:rPr>
              <w:t>Tạo lỗi giả để kiểm tra pipeline fail.</w:t>
            </w:r>
          </w:p>
        </w:tc>
        <w:tc>
          <w:tcPr>
            <w:tcW w:w="3312" w:type="dxa"/>
          </w:tcPr>
          <w:p w14:paraId="4CBD29A8" w14:textId="77777777" w:rsidR="006A0462" w:rsidRDefault="00000000">
            <w:r>
              <w:rPr>
                <w:sz w:val="18"/>
              </w:rPr>
              <w:t>Bằng chứng pipeline fail khi lỗi.</w:t>
            </w:r>
          </w:p>
        </w:tc>
      </w:tr>
    </w:tbl>
    <w:p w14:paraId="1B33E11E" w14:textId="77777777" w:rsidR="006A0462" w:rsidRDefault="006A0462"/>
    <w:p w14:paraId="3050028F" w14:textId="77777777" w:rsidR="006A0462" w:rsidRDefault="00000000">
      <w:pPr>
        <w:pStyle w:val="Heading2"/>
      </w:pPr>
      <w:r>
        <w:t>Giai đoạn 6 - Deploy production</w:t>
      </w:r>
    </w:p>
    <w:p w14:paraId="087EE671" w14:textId="77777777" w:rsidR="006A0462" w:rsidRDefault="00000000">
      <w:r>
        <w:rPr>
          <w:b/>
        </w:rPr>
        <w:t xml:space="preserve">Thời gian dự kiến: </w:t>
      </w:r>
      <w:r>
        <w:t>Ngày 17 - Ngày 19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5334"/>
        <w:gridCol w:w="2948"/>
      </w:tblGrid>
      <w:tr w:rsidR="006A0462" w14:paraId="44A9F8EE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075B4343" w14:textId="77777777" w:rsidR="006A0462" w:rsidRDefault="00000000">
            <w:r>
              <w:rPr>
                <w:b/>
                <w:color w:val="FFFFFF"/>
                <w:sz w:val="18"/>
              </w:rPr>
              <w:t>Người phụ trách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53301C62" w14:textId="77777777" w:rsidR="006A0462" w:rsidRDefault="00000000">
            <w:r>
              <w:rPr>
                <w:b/>
                <w:color w:val="FFFFFF"/>
                <w:sz w:val="18"/>
              </w:rPr>
              <w:t>Việc cần làm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77BDBA88" w14:textId="77777777" w:rsidR="006A0462" w:rsidRDefault="00000000">
            <w:r>
              <w:rPr>
                <w:b/>
                <w:color w:val="FFFFFF"/>
                <w:sz w:val="18"/>
              </w:rPr>
              <w:t>Kết quả cần đạt</w:t>
            </w:r>
          </w:p>
        </w:tc>
      </w:tr>
      <w:tr w:rsidR="006A0462" w14:paraId="4833B041" w14:textId="77777777">
        <w:trPr>
          <w:jc w:val="center"/>
        </w:trPr>
        <w:tc>
          <w:tcPr>
            <w:tcW w:w="2160" w:type="dxa"/>
          </w:tcPr>
          <w:p w14:paraId="47BF9029" w14:textId="77777777" w:rsidR="006A0462" w:rsidRDefault="00000000">
            <w:r>
              <w:rPr>
                <w:sz w:val="18"/>
              </w:rPr>
              <w:t>Infrastructure Owner</w:t>
            </w:r>
          </w:p>
        </w:tc>
        <w:tc>
          <w:tcPr>
            <w:tcW w:w="6048" w:type="dxa"/>
          </w:tcPr>
          <w:p w14:paraId="1B0A5C99" w14:textId="77777777" w:rsidR="006A0462" w:rsidRDefault="00000000">
            <w:r>
              <w:rPr>
                <w:sz w:val="18"/>
              </w:rPr>
              <w:t>Chọn Render hoặc VPS Ubuntu.</w:t>
            </w:r>
          </w:p>
        </w:tc>
        <w:tc>
          <w:tcPr>
            <w:tcW w:w="3312" w:type="dxa"/>
          </w:tcPr>
          <w:p w14:paraId="778F1C0A" w14:textId="77777777" w:rsidR="006A0462" w:rsidRDefault="00000000">
            <w:r>
              <w:rPr>
                <w:sz w:val="18"/>
              </w:rPr>
              <w:t>Môi trường deploy được xác định.</w:t>
            </w:r>
          </w:p>
        </w:tc>
      </w:tr>
      <w:tr w:rsidR="006A0462" w14:paraId="59786C2E" w14:textId="77777777">
        <w:trPr>
          <w:jc w:val="center"/>
        </w:trPr>
        <w:tc>
          <w:tcPr>
            <w:tcW w:w="2160" w:type="dxa"/>
          </w:tcPr>
          <w:p w14:paraId="01FD9ACA" w14:textId="77777777" w:rsidR="006A0462" w:rsidRDefault="00000000">
            <w:r>
              <w:rPr>
                <w:sz w:val="18"/>
              </w:rPr>
              <w:t>Infrastructure Owner</w:t>
            </w:r>
          </w:p>
        </w:tc>
        <w:tc>
          <w:tcPr>
            <w:tcW w:w="6048" w:type="dxa"/>
          </w:tcPr>
          <w:p w14:paraId="7927DD71" w14:textId="77777777" w:rsidR="006A0462" w:rsidRDefault="00000000">
            <w:r>
              <w:rPr>
                <w:sz w:val="18"/>
              </w:rPr>
              <w:t>Cấu hình ENV production: DATABASE_URL, PORT, VITE_API_URL, FRONTEND_URL.</w:t>
            </w:r>
          </w:p>
        </w:tc>
        <w:tc>
          <w:tcPr>
            <w:tcW w:w="3312" w:type="dxa"/>
          </w:tcPr>
          <w:p w14:paraId="096742C0" w14:textId="77777777" w:rsidR="006A0462" w:rsidRDefault="00000000">
            <w:r>
              <w:rPr>
                <w:sz w:val="18"/>
              </w:rPr>
              <w:t>Không hardcode secret.</w:t>
            </w:r>
          </w:p>
        </w:tc>
      </w:tr>
      <w:tr w:rsidR="006A0462" w14:paraId="273A823C" w14:textId="77777777">
        <w:trPr>
          <w:jc w:val="center"/>
        </w:trPr>
        <w:tc>
          <w:tcPr>
            <w:tcW w:w="2160" w:type="dxa"/>
          </w:tcPr>
          <w:p w14:paraId="7BDB15E5" w14:textId="77777777" w:rsidR="006A0462" w:rsidRDefault="00000000">
            <w:r>
              <w:rPr>
                <w:sz w:val="18"/>
              </w:rPr>
              <w:t>Infrastructure Owner</w:t>
            </w:r>
          </w:p>
        </w:tc>
        <w:tc>
          <w:tcPr>
            <w:tcW w:w="6048" w:type="dxa"/>
          </w:tcPr>
          <w:p w14:paraId="1EE3F5B1" w14:textId="77777777" w:rsidR="006A0462" w:rsidRDefault="00000000">
            <w:r>
              <w:rPr>
                <w:sz w:val="18"/>
              </w:rPr>
              <w:t>Deploy backend, database, frontend.</w:t>
            </w:r>
          </w:p>
        </w:tc>
        <w:tc>
          <w:tcPr>
            <w:tcW w:w="3312" w:type="dxa"/>
          </w:tcPr>
          <w:p w14:paraId="2A5558C0" w14:textId="77777777" w:rsidR="006A0462" w:rsidRDefault="00000000">
            <w:r>
              <w:rPr>
                <w:sz w:val="18"/>
              </w:rPr>
              <w:t>Có URL public.</w:t>
            </w:r>
          </w:p>
        </w:tc>
      </w:tr>
      <w:tr w:rsidR="006A0462" w14:paraId="3F780DD0" w14:textId="77777777">
        <w:trPr>
          <w:jc w:val="center"/>
        </w:trPr>
        <w:tc>
          <w:tcPr>
            <w:tcW w:w="2160" w:type="dxa"/>
          </w:tcPr>
          <w:p w14:paraId="0AA31264" w14:textId="77777777" w:rsidR="006A0462" w:rsidRDefault="00000000">
            <w:r>
              <w:rPr>
                <w:sz w:val="18"/>
              </w:rPr>
              <w:lastRenderedPageBreak/>
              <w:t>Frontend Engineer</w:t>
            </w:r>
          </w:p>
        </w:tc>
        <w:tc>
          <w:tcPr>
            <w:tcW w:w="6048" w:type="dxa"/>
          </w:tcPr>
          <w:p w14:paraId="2D052A98" w14:textId="77777777" w:rsidR="006A0462" w:rsidRDefault="00000000">
            <w:r>
              <w:rPr>
                <w:sz w:val="18"/>
              </w:rPr>
              <w:t>Kiểm tra frontend production gọi đúng backend.</w:t>
            </w:r>
          </w:p>
        </w:tc>
        <w:tc>
          <w:tcPr>
            <w:tcW w:w="3312" w:type="dxa"/>
          </w:tcPr>
          <w:p w14:paraId="3A3FDFC3" w14:textId="77777777" w:rsidR="006A0462" w:rsidRDefault="00000000">
            <w:r>
              <w:rPr>
                <w:sz w:val="18"/>
              </w:rPr>
              <w:t>Không lỗi CORS, không undefined API URL.</w:t>
            </w:r>
          </w:p>
        </w:tc>
      </w:tr>
      <w:tr w:rsidR="006A0462" w14:paraId="66DEAE02" w14:textId="77777777">
        <w:trPr>
          <w:jc w:val="center"/>
        </w:trPr>
        <w:tc>
          <w:tcPr>
            <w:tcW w:w="2160" w:type="dxa"/>
          </w:tcPr>
          <w:p w14:paraId="7BB6B375" w14:textId="77777777" w:rsidR="006A0462" w:rsidRDefault="00000000">
            <w:r>
              <w:rPr>
                <w:sz w:val="18"/>
              </w:rPr>
              <w:t>QA/SRE</w:t>
            </w:r>
          </w:p>
        </w:tc>
        <w:tc>
          <w:tcPr>
            <w:tcW w:w="6048" w:type="dxa"/>
          </w:tcPr>
          <w:p w14:paraId="2B0F99F9" w14:textId="77777777" w:rsidR="006A0462" w:rsidRDefault="00000000">
            <w:r>
              <w:rPr>
                <w:sz w:val="18"/>
              </w:rPr>
              <w:t>Test toàn bộ flow trên production.</w:t>
            </w:r>
          </w:p>
        </w:tc>
        <w:tc>
          <w:tcPr>
            <w:tcW w:w="3312" w:type="dxa"/>
          </w:tcPr>
          <w:p w14:paraId="1092B2B6" w14:textId="77777777" w:rsidR="006A0462" w:rsidRDefault="00000000">
            <w:r>
              <w:rPr>
                <w:sz w:val="18"/>
              </w:rPr>
              <w:t>Báo cáo test production.</w:t>
            </w:r>
          </w:p>
        </w:tc>
      </w:tr>
    </w:tbl>
    <w:p w14:paraId="07C65DEB" w14:textId="77777777" w:rsidR="006A0462" w:rsidRDefault="006A0462"/>
    <w:p w14:paraId="600DB605" w14:textId="77777777" w:rsidR="006A0462" w:rsidRDefault="00000000">
      <w:pPr>
        <w:pStyle w:val="Heading2"/>
      </w:pPr>
      <w:r>
        <w:t>Giai đoạn 7 - Debug, incident và hoàn thiện tài liệu</w:t>
      </w:r>
    </w:p>
    <w:p w14:paraId="090CB9C2" w14:textId="77777777" w:rsidR="006A0462" w:rsidRDefault="00000000">
      <w:r>
        <w:rPr>
          <w:b/>
        </w:rPr>
        <w:t xml:space="preserve">Thời gian dự kiến: </w:t>
      </w:r>
      <w:r>
        <w:t>Ngày 20 - Ngày 22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5184"/>
        <w:gridCol w:w="2964"/>
      </w:tblGrid>
      <w:tr w:rsidR="006A0462" w14:paraId="6432652F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483EF615" w14:textId="77777777" w:rsidR="006A0462" w:rsidRDefault="00000000">
            <w:r>
              <w:rPr>
                <w:b/>
                <w:color w:val="FFFFFF"/>
                <w:sz w:val="18"/>
              </w:rPr>
              <w:t>Người phụ trách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32735CB8" w14:textId="77777777" w:rsidR="006A0462" w:rsidRDefault="00000000">
            <w:r>
              <w:rPr>
                <w:b/>
                <w:color w:val="FFFFFF"/>
                <w:sz w:val="18"/>
              </w:rPr>
              <w:t>Việc cần làm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0EB8D790" w14:textId="77777777" w:rsidR="006A0462" w:rsidRDefault="00000000">
            <w:r>
              <w:rPr>
                <w:b/>
                <w:color w:val="FFFFFF"/>
                <w:sz w:val="18"/>
              </w:rPr>
              <w:t>Kết quả cần đạt</w:t>
            </w:r>
          </w:p>
        </w:tc>
      </w:tr>
      <w:tr w:rsidR="006A0462" w14:paraId="3594074B" w14:textId="77777777">
        <w:trPr>
          <w:jc w:val="center"/>
        </w:trPr>
        <w:tc>
          <w:tcPr>
            <w:tcW w:w="2160" w:type="dxa"/>
          </w:tcPr>
          <w:p w14:paraId="7C60ACEA" w14:textId="77777777" w:rsidR="006A0462" w:rsidRDefault="00000000">
            <w:r>
              <w:rPr>
                <w:sz w:val="18"/>
              </w:rPr>
              <w:t>QA/SRE</w:t>
            </w:r>
          </w:p>
        </w:tc>
        <w:tc>
          <w:tcPr>
            <w:tcW w:w="6048" w:type="dxa"/>
          </w:tcPr>
          <w:p w14:paraId="23D67BFB" w14:textId="77777777" w:rsidR="006A0462" w:rsidRDefault="00000000">
            <w:r>
              <w:rPr>
                <w:sz w:val="18"/>
              </w:rPr>
              <w:t>Tạo ít nhất 3 incident thật.</w:t>
            </w:r>
          </w:p>
        </w:tc>
        <w:tc>
          <w:tcPr>
            <w:tcW w:w="3312" w:type="dxa"/>
          </w:tcPr>
          <w:p w14:paraId="765F001B" w14:textId="77777777" w:rsidR="006A0462" w:rsidRDefault="00000000">
            <w:r>
              <w:rPr>
                <w:sz w:val="18"/>
              </w:rPr>
              <w:t>File incidents.md hoàn chỉnh.</w:t>
            </w:r>
          </w:p>
        </w:tc>
      </w:tr>
      <w:tr w:rsidR="006A0462" w14:paraId="175251E7" w14:textId="77777777">
        <w:trPr>
          <w:jc w:val="center"/>
        </w:trPr>
        <w:tc>
          <w:tcPr>
            <w:tcW w:w="2160" w:type="dxa"/>
          </w:tcPr>
          <w:p w14:paraId="0AE888EA" w14:textId="77777777" w:rsidR="006A0462" w:rsidRDefault="00000000">
            <w:r>
              <w:rPr>
                <w:sz w:val="18"/>
              </w:rPr>
              <w:t>Backend/Frontend/Infra</w:t>
            </w:r>
          </w:p>
        </w:tc>
        <w:tc>
          <w:tcPr>
            <w:tcW w:w="6048" w:type="dxa"/>
          </w:tcPr>
          <w:p w14:paraId="15D9231F" w14:textId="77777777" w:rsidR="006A0462" w:rsidRDefault="00000000">
            <w:r>
              <w:rPr>
                <w:sz w:val="18"/>
              </w:rPr>
              <w:t>Cùng debug incident theo layer.</w:t>
            </w:r>
          </w:p>
        </w:tc>
        <w:tc>
          <w:tcPr>
            <w:tcW w:w="3312" w:type="dxa"/>
          </w:tcPr>
          <w:p w14:paraId="462512E2" w14:textId="77777777" w:rsidR="006A0462" w:rsidRDefault="00000000">
            <w:r>
              <w:rPr>
                <w:sz w:val="18"/>
              </w:rPr>
              <w:t>Fix lỗi và ghi rõ cách fix.</w:t>
            </w:r>
          </w:p>
        </w:tc>
      </w:tr>
      <w:tr w:rsidR="006A0462" w14:paraId="15774D0D" w14:textId="77777777">
        <w:trPr>
          <w:jc w:val="center"/>
        </w:trPr>
        <w:tc>
          <w:tcPr>
            <w:tcW w:w="2160" w:type="dxa"/>
          </w:tcPr>
          <w:p w14:paraId="4C1CD0AD" w14:textId="77777777" w:rsidR="006A0462" w:rsidRDefault="00000000">
            <w:r>
              <w:rPr>
                <w:sz w:val="18"/>
              </w:rPr>
              <w:t>DevOps Owner</w:t>
            </w:r>
          </w:p>
        </w:tc>
        <w:tc>
          <w:tcPr>
            <w:tcW w:w="6048" w:type="dxa"/>
          </w:tcPr>
          <w:p w14:paraId="087E5AD0" w14:textId="77777777" w:rsidR="006A0462" w:rsidRDefault="00000000">
            <w:r>
              <w:rPr>
                <w:sz w:val="18"/>
              </w:rPr>
              <w:t>Chụp bằng chứng pipeline CI/CD.</w:t>
            </w:r>
          </w:p>
        </w:tc>
        <w:tc>
          <w:tcPr>
            <w:tcW w:w="3312" w:type="dxa"/>
          </w:tcPr>
          <w:p w14:paraId="726E887E" w14:textId="77777777" w:rsidR="006A0462" w:rsidRDefault="00000000">
            <w:r>
              <w:rPr>
                <w:sz w:val="18"/>
              </w:rPr>
              <w:t>Tài liệu CI/CD flow.</w:t>
            </w:r>
          </w:p>
        </w:tc>
      </w:tr>
      <w:tr w:rsidR="006A0462" w14:paraId="617DC800" w14:textId="77777777">
        <w:trPr>
          <w:jc w:val="center"/>
        </w:trPr>
        <w:tc>
          <w:tcPr>
            <w:tcW w:w="2160" w:type="dxa"/>
          </w:tcPr>
          <w:p w14:paraId="1CD3A831" w14:textId="77777777" w:rsidR="006A0462" w:rsidRDefault="00000000">
            <w:r>
              <w:rPr>
                <w:sz w:val="18"/>
              </w:rPr>
              <w:t>Infrastructure Owner</w:t>
            </w:r>
          </w:p>
        </w:tc>
        <w:tc>
          <w:tcPr>
            <w:tcW w:w="6048" w:type="dxa"/>
          </w:tcPr>
          <w:p w14:paraId="7EE829AD" w14:textId="77777777" w:rsidR="006A0462" w:rsidRDefault="00000000">
            <w:r>
              <w:rPr>
                <w:sz w:val="18"/>
              </w:rPr>
              <w:t>Viết hướng dẫn deploy/redeploy.</w:t>
            </w:r>
          </w:p>
        </w:tc>
        <w:tc>
          <w:tcPr>
            <w:tcW w:w="3312" w:type="dxa"/>
          </w:tcPr>
          <w:p w14:paraId="2B93D5CC" w14:textId="77777777" w:rsidR="006A0462" w:rsidRDefault="00000000">
            <w:r>
              <w:rPr>
                <w:sz w:val="18"/>
              </w:rPr>
              <w:t>File deployment.md.</w:t>
            </w:r>
          </w:p>
        </w:tc>
      </w:tr>
      <w:tr w:rsidR="006A0462" w14:paraId="7FE6DFBA" w14:textId="77777777">
        <w:trPr>
          <w:jc w:val="center"/>
        </w:trPr>
        <w:tc>
          <w:tcPr>
            <w:tcW w:w="2160" w:type="dxa"/>
          </w:tcPr>
          <w:p w14:paraId="316EA07C" w14:textId="77777777" w:rsidR="006A0462" w:rsidRDefault="00000000">
            <w:r>
              <w:rPr>
                <w:sz w:val="18"/>
              </w:rPr>
              <w:t>Cả nhóm</w:t>
            </w:r>
          </w:p>
        </w:tc>
        <w:tc>
          <w:tcPr>
            <w:tcW w:w="6048" w:type="dxa"/>
          </w:tcPr>
          <w:p w14:paraId="7C0F91E1" w14:textId="77777777" w:rsidR="006A0462" w:rsidRDefault="00000000">
            <w:r>
              <w:rPr>
                <w:sz w:val="18"/>
              </w:rPr>
              <w:t>Tổng hợp README, architecture, API docs.</w:t>
            </w:r>
          </w:p>
        </w:tc>
        <w:tc>
          <w:tcPr>
            <w:tcW w:w="3312" w:type="dxa"/>
          </w:tcPr>
          <w:p w14:paraId="7C5C66F6" w14:textId="77777777" w:rsidR="006A0462" w:rsidRDefault="00000000">
            <w:r>
              <w:rPr>
                <w:sz w:val="18"/>
              </w:rPr>
              <w:t>Bộ tài liệu nộp cuối cùng.</w:t>
            </w:r>
          </w:p>
        </w:tc>
      </w:tr>
    </w:tbl>
    <w:p w14:paraId="5721E638" w14:textId="77777777" w:rsidR="006A0462" w:rsidRDefault="006A0462"/>
    <w:p w14:paraId="4A89D1BA" w14:textId="77777777" w:rsidR="006A0462" w:rsidRDefault="00000000">
      <w:pPr>
        <w:pStyle w:val="Heading1"/>
      </w:pPr>
      <w:r>
        <w:t>8. Quy trình làm việc Git và quản lý branch</w:t>
      </w:r>
    </w:p>
    <w:p w14:paraId="243FAF2E" w14:textId="77777777" w:rsidR="006A0462" w:rsidRDefault="00000000">
      <w:pPr>
        <w:pStyle w:val="Heading2"/>
      </w:pPr>
      <w:r>
        <w:t>8.1. Branch bắt buộc</w:t>
      </w:r>
    </w:p>
    <w:p w14:paraId="3A302CB0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main          : chứa phiên bản ổn định để demo/deploy</w:t>
      </w:r>
    </w:p>
    <w:p w14:paraId="652F1F85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dev           : nhánh tích hợp tính năng trước khi lên main</w:t>
      </w:r>
    </w:p>
    <w:p w14:paraId="5BD92B60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feature/*     : nhánh riêng cho từng chức năng hoặc từng vai trò</w:t>
      </w:r>
    </w:p>
    <w:p w14:paraId="3561D798" w14:textId="77777777" w:rsidR="006A0462" w:rsidRDefault="006A0462"/>
    <w:p w14:paraId="0598B445" w14:textId="77777777" w:rsidR="006A0462" w:rsidRDefault="00000000">
      <w:pPr>
        <w:pStyle w:val="Heading2"/>
      </w:pPr>
      <w:r>
        <w:t>8.2. Quy trình làm việc hằng ngày</w:t>
      </w:r>
    </w:p>
    <w:p w14:paraId="4E486A92" w14:textId="77777777" w:rsidR="006A0462" w:rsidRDefault="00000000">
      <w:pPr>
        <w:pStyle w:val="ListNumber"/>
      </w:pPr>
      <w:r>
        <w:t>Mỗi thành viên kéo code mới nhất từ dev trước khi làm việc.</w:t>
      </w:r>
    </w:p>
    <w:p w14:paraId="4B2D4306" w14:textId="77777777" w:rsidR="006A0462" w:rsidRDefault="00000000">
      <w:pPr>
        <w:pStyle w:val="ListNumber"/>
      </w:pPr>
      <w:r>
        <w:t>Tạo branch riêng theo dạng feature/backend-items, feature/frontend-dashboard, feature/docker-compose.</w:t>
      </w:r>
    </w:p>
    <w:p w14:paraId="22710ACF" w14:textId="77777777" w:rsidR="006A0462" w:rsidRDefault="00000000">
      <w:pPr>
        <w:pStyle w:val="ListNumber"/>
      </w:pPr>
      <w:r>
        <w:t>Commit nhỏ theo từng phần, không commit một lần cuối.</w:t>
      </w:r>
    </w:p>
    <w:p w14:paraId="65B86191" w14:textId="77777777" w:rsidR="006A0462" w:rsidRDefault="00000000">
      <w:pPr>
        <w:pStyle w:val="ListNumber"/>
      </w:pPr>
      <w:r>
        <w:t>Push branch lên GitHub.</w:t>
      </w:r>
    </w:p>
    <w:p w14:paraId="6D83E49E" w14:textId="77777777" w:rsidR="006A0462" w:rsidRDefault="00000000">
      <w:pPr>
        <w:pStyle w:val="ListNumber"/>
      </w:pPr>
      <w:r>
        <w:t>Tạo Pull Request vào dev.</w:t>
      </w:r>
    </w:p>
    <w:p w14:paraId="77E685A5" w14:textId="77777777" w:rsidR="006A0462" w:rsidRDefault="00000000">
      <w:pPr>
        <w:pStyle w:val="ListNumber"/>
      </w:pPr>
      <w:r>
        <w:t>Chờ CI chạy qua lint/test/build.</w:t>
      </w:r>
    </w:p>
    <w:p w14:paraId="61A1FBB5" w14:textId="77777777" w:rsidR="006A0462" w:rsidRDefault="00000000">
      <w:pPr>
        <w:pStyle w:val="ListNumber"/>
      </w:pPr>
      <w:r>
        <w:t>Review nhanh, sau đó merge vào dev.</w:t>
      </w:r>
    </w:p>
    <w:p w14:paraId="1E4236D5" w14:textId="77777777" w:rsidR="006A0462" w:rsidRDefault="00000000">
      <w:pPr>
        <w:pStyle w:val="ListNumber"/>
      </w:pPr>
      <w:r>
        <w:t>Khi dev ổn định, tạo Pull Request từ dev vào main.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4"/>
        <w:gridCol w:w="7532"/>
      </w:tblGrid>
      <w:tr w:rsidR="006A0462" w14:paraId="251A4D2C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6D3E4851" w14:textId="77777777" w:rsidR="006A0462" w:rsidRDefault="00000000">
            <w:r>
              <w:rPr>
                <w:b/>
                <w:color w:val="FFFFFF"/>
                <w:sz w:val="18"/>
              </w:rPr>
              <w:t>Loại commit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09693B72" w14:textId="77777777" w:rsidR="006A0462" w:rsidRDefault="00000000">
            <w:r>
              <w:rPr>
                <w:b/>
                <w:color w:val="FFFFFF"/>
                <w:sz w:val="18"/>
              </w:rPr>
              <w:t>Ví dụ message</w:t>
            </w:r>
          </w:p>
        </w:tc>
      </w:tr>
      <w:tr w:rsidR="006A0462" w14:paraId="74EF6CB6" w14:textId="77777777">
        <w:trPr>
          <w:jc w:val="center"/>
        </w:trPr>
        <w:tc>
          <w:tcPr>
            <w:tcW w:w="2880" w:type="dxa"/>
          </w:tcPr>
          <w:p w14:paraId="7D0F52C5" w14:textId="77777777" w:rsidR="006A0462" w:rsidRDefault="00000000">
            <w:r>
              <w:rPr>
                <w:sz w:val="18"/>
              </w:rPr>
              <w:t>Khởi tạo</w:t>
            </w:r>
          </w:p>
        </w:tc>
        <w:tc>
          <w:tcPr>
            <w:tcW w:w="7920" w:type="dxa"/>
          </w:tcPr>
          <w:p w14:paraId="4FE73BD6" w14:textId="77777777" w:rsidR="006A0462" w:rsidRDefault="00000000">
            <w:r>
              <w:rPr>
                <w:sz w:val="18"/>
              </w:rPr>
              <w:t>init backend express app</w:t>
            </w:r>
          </w:p>
        </w:tc>
      </w:tr>
      <w:tr w:rsidR="006A0462" w14:paraId="60913994" w14:textId="77777777">
        <w:trPr>
          <w:jc w:val="center"/>
        </w:trPr>
        <w:tc>
          <w:tcPr>
            <w:tcW w:w="2880" w:type="dxa"/>
          </w:tcPr>
          <w:p w14:paraId="202A7882" w14:textId="77777777" w:rsidR="006A0462" w:rsidRDefault="00000000">
            <w:r>
              <w:rPr>
                <w:sz w:val="18"/>
              </w:rPr>
              <w:t>Tính năng</w:t>
            </w:r>
          </w:p>
        </w:tc>
        <w:tc>
          <w:tcPr>
            <w:tcW w:w="7920" w:type="dxa"/>
          </w:tcPr>
          <w:p w14:paraId="185DC668" w14:textId="77777777" w:rsidR="006A0462" w:rsidRDefault="00000000">
            <w:r>
              <w:rPr>
                <w:sz w:val="18"/>
              </w:rPr>
              <w:t>feat: add create item API</w:t>
            </w:r>
          </w:p>
        </w:tc>
      </w:tr>
      <w:tr w:rsidR="006A0462" w14:paraId="35D2962D" w14:textId="77777777">
        <w:trPr>
          <w:jc w:val="center"/>
        </w:trPr>
        <w:tc>
          <w:tcPr>
            <w:tcW w:w="2880" w:type="dxa"/>
          </w:tcPr>
          <w:p w14:paraId="3E5ACCA4" w14:textId="77777777" w:rsidR="006A0462" w:rsidRDefault="00000000">
            <w:r>
              <w:rPr>
                <w:sz w:val="18"/>
              </w:rPr>
              <w:t>Sửa lỗi</w:t>
            </w:r>
          </w:p>
        </w:tc>
        <w:tc>
          <w:tcPr>
            <w:tcW w:w="7920" w:type="dxa"/>
          </w:tcPr>
          <w:p w14:paraId="3C697C4E" w14:textId="77777777" w:rsidR="006A0462" w:rsidRDefault="00000000">
            <w:r>
              <w:rPr>
                <w:sz w:val="18"/>
              </w:rPr>
              <w:t>fix: handle insufficient stock error</w:t>
            </w:r>
          </w:p>
        </w:tc>
      </w:tr>
      <w:tr w:rsidR="006A0462" w14:paraId="4BB4528E" w14:textId="77777777">
        <w:trPr>
          <w:jc w:val="center"/>
        </w:trPr>
        <w:tc>
          <w:tcPr>
            <w:tcW w:w="2880" w:type="dxa"/>
          </w:tcPr>
          <w:p w14:paraId="6AD80E04" w14:textId="77777777" w:rsidR="006A0462" w:rsidRDefault="00000000">
            <w:r>
              <w:rPr>
                <w:sz w:val="18"/>
              </w:rPr>
              <w:t>Docker</w:t>
            </w:r>
          </w:p>
        </w:tc>
        <w:tc>
          <w:tcPr>
            <w:tcW w:w="7920" w:type="dxa"/>
          </w:tcPr>
          <w:p w14:paraId="7D9EAF34" w14:textId="77777777" w:rsidR="006A0462" w:rsidRDefault="00000000">
            <w:r>
              <w:rPr>
                <w:sz w:val="18"/>
              </w:rPr>
              <w:t>chore: add docker compose services</w:t>
            </w:r>
          </w:p>
        </w:tc>
      </w:tr>
      <w:tr w:rsidR="006A0462" w14:paraId="5A5BFCBB" w14:textId="77777777">
        <w:trPr>
          <w:jc w:val="center"/>
        </w:trPr>
        <w:tc>
          <w:tcPr>
            <w:tcW w:w="2880" w:type="dxa"/>
          </w:tcPr>
          <w:p w14:paraId="5FCFE461" w14:textId="77777777" w:rsidR="006A0462" w:rsidRDefault="00000000">
            <w:r>
              <w:rPr>
                <w:sz w:val="18"/>
              </w:rPr>
              <w:t>CI/CD</w:t>
            </w:r>
          </w:p>
        </w:tc>
        <w:tc>
          <w:tcPr>
            <w:tcW w:w="7920" w:type="dxa"/>
          </w:tcPr>
          <w:p w14:paraId="4579526D" w14:textId="77777777" w:rsidR="006A0462" w:rsidRDefault="00000000">
            <w:r>
              <w:rPr>
                <w:sz w:val="18"/>
              </w:rPr>
              <w:t>ci: add github actions workflow</w:t>
            </w:r>
          </w:p>
        </w:tc>
      </w:tr>
      <w:tr w:rsidR="006A0462" w14:paraId="5D4663B5" w14:textId="77777777">
        <w:trPr>
          <w:jc w:val="center"/>
        </w:trPr>
        <w:tc>
          <w:tcPr>
            <w:tcW w:w="2880" w:type="dxa"/>
          </w:tcPr>
          <w:p w14:paraId="15FB89AC" w14:textId="77777777" w:rsidR="006A0462" w:rsidRDefault="00000000">
            <w:r>
              <w:rPr>
                <w:sz w:val="18"/>
              </w:rPr>
              <w:t>Tài liệu</w:t>
            </w:r>
          </w:p>
        </w:tc>
        <w:tc>
          <w:tcPr>
            <w:tcW w:w="7920" w:type="dxa"/>
          </w:tcPr>
          <w:p w14:paraId="6DDD48FF" w14:textId="77777777" w:rsidR="006A0462" w:rsidRDefault="00000000">
            <w:r>
              <w:rPr>
                <w:sz w:val="18"/>
              </w:rPr>
              <w:t>docs: update deployment guide</w:t>
            </w:r>
          </w:p>
        </w:tc>
      </w:tr>
    </w:tbl>
    <w:p w14:paraId="706C075E" w14:textId="77777777" w:rsidR="006A0462" w:rsidRDefault="006A0462"/>
    <w:p w14:paraId="7B63A192" w14:textId="77777777" w:rsidR="006A0462" w:rsidRDefault="00000000">
      <w:pPr>
        <w:pStyle w:val="Heading1"/>
      </w:pPr>
      <w:r>
        <w:lastRenderedPageBreak/>
        <w:t>9. Docker, CI/CD, Deploy và Environment</w:t>
      </w:r>
    </w:p>
    <w:p w14:paraId="383A6AFB" w14:textId="77777777" w:rsidR="006A0462" w:rsidRDefault="00000000">
      <w:pPr>
        <w:pStyle w:val="Heading2"/>
      </w:pPr>
      <w:r>
        <w:t>9.1. File environment cần có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6"/>
        <w:gridCol w:w="1932"/>
        <w:gridCol w:w="5398"/>
      </w:tblGrid>
      <w:tr w:rsidR="006A0462" w14:paraId="24C18640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3426EC49" w14:textId="77777777" w:rsidR="006A0462" w:rsidRDefault="00000000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544382D6" w14:textId="77777777" w:rsidR="006A0462" w:rsidRDefault="00000000">
            <w:r>
              <w:rPr>
                <w:b/>
                <w:color w:val="FFFFFF"/>
                <w:sz w:val="18"/>
              </w:rPr>
              <w:t>Có commit không?</w:t>
            </w:r>
          </w:p>
        </w:tc>
        <w:tc>
          <w:tcPr>
            <w:tcW w:w="6192" w:type="dxa"/>
            <w:shd w:val="clear" w:color="auto" w:fill="1F4E79"/>
            <w:vAlign w:val="center"/>
          </w:tcPr>
          <w:p w14:paraId="3CFF2F2C" w14:textId="77777777" w:rsidR="006A0462" w:rsidRDefault="00000000">
            <w:r>
              <w:rPr>
                <w:b/>
                <w:color w:val="FFFFFF"/>
                <w:sz w:val="18"/>
              </w:rPr>
              <w:t>Mục đích</w:t>
            </w:r>
          </w:p>
        </w:tc>
      </w:tr>
      <w:tr w:rsidR="006A0462" w14:paraId="4892A00C" w14:textId="77777777">
        <w:trPr>
          <w:jc w:val="center"/>
        </w:trPr>
        <w:tc>
          <w:tcPr>
            <w:tcW w:w="3168" w:type="dxa"/>
          </w:tcPr>
          <w:p w14:paraId="2F4801DE" w14:textId="77777777" w:rsidR="006A0462" w:rsidRDefault="00000000">
            <w:r>
              <w:rPr>
                <w:sz w:val="18"/>
              </w:rPr>
              <w:t>backend/.env</w:t>
            </w:r>
          </w:p>
        </w:tc>
        <w:tc>
          <w:tcPr>
            <w:tcW w:w="2160" w:type="dxa"/>
          </w:tcPr>
          <w:p w14:paraId="787C7976" w14:textId="77777777" w:rsidR="006A0462" w:rsidRDefault="00000000">
            <w:r>
              <w:rPr>
                <w:sz w:val="18"/>
              </w:rPr>
              <w:t>Không</w:t>
            </w:r>
          </w:p>
        </w:tc>
        <w:tc>
          <w:tcPr>
            <w:tcW w:w="6192" w:type="dxa"/>
          </w:tcPr>
          <w:p w14:paraId="5A4C9F93" w14:textId="77777777" w:rsidR="006A0462" w:rsidRDefault="00000000">
            <w:r>
              <w:rPr>
                <w:sz w:val="18"/>
              </w:rPr>
              <w:t>Chứa DATABASE_URL, PORT, FRONTEND_URL thật.</w:t>
            </w:r>
          </w:p>
        </w:tc>
      </w:tr>
      <w:tr w:rsidR="006A0462" w14:paraId="63B23AA6" w14:textId="77777777">
        <w:trPr>
          <w:jc w:val="center"/>
        </w:trPr>
        <w:tc>
          <w:tcPr>
            <w:tcW w:w="3168" w:type="dxa"/>
          </w:tcPr>
          <w:p w14:paraId="3C12B770" w14:textId="77777777" w:rsidR="006A0462" w:rsidRDefault="00000000">
            <w:r>
              <w:rPr>
                <w:sz w:val="18"/>
              </w:rPr>
              <w:t>backend/.env.example</w:t>
            </w:r>
          </w:p>
        </w:tc>
        <w:tc>
          <w:tcPr>
            <w:tcW w:w="2160" w:type="dxa"/>
          </w:tcPr>
          <w:p w14:paraId="35141DAD" w14:textId="77777777" w:rsidR="006A0462" w:rsidRDefault="00000000">
            <w:r>
              <w:rPr>
                <w:sz w:val="18"/>
              </w:rPr>
              <w:t>Có</w:t>
            </w:r>
          </w:p>
        </w:tc>
        <w:tc>
          <w:tcPr>
            <w:tcW w:w="6192" w:type="dxa"/>
          </w:tcPr>
          <w:p w14:paraId="5FC35574" w14:textId="77777777" w:rsidR="006A0462" w:rsidRDefault="00000000">
            <w:r>
              <w:rPr>
                <w:sz w:val="18"/>
              </w:rPr>
              <w:t>Mẫu biến môi trường cho backend.</w:t>
            </w:r>
          </w:p>
        </w:tc>
      </w:tr>
      <w:tr w:rsidR="006A0462" w14:paraId="14141ABE" w14:textId="77777777">
        <w:trPr>
          <w:jc w:val="center"/>
        </w:trPr>
        <w:tc>
          <w:tcPr>
            <w:tcW w:w="3168" w:type="dxa"/>
          </w:tcPr>
          <w:p w14:paraId="4780E7A4" w14:textId="77777777" w:rsidR="006A0462" w:rsidRDefault="00000000">
            <w:r>
              <w:rPr>
                <w:sz w:val="18"/>
              </w:rPr>
              <w:t>frontend/.env</w:t>
            </w:r>
          </w:p>
        </w:tc>
        <w:tc>
          <w:tcPr>
            <w:tcW w:w="2160" w:type="dxa"/>
          </w:tcPr>
          <w:p w14:paraId="374369A7" w14:textId="77777777" w:rsidR="006A0462" w:rsidRDefault="00000000">
            <w:r>
              <w:rPr>
                <w:sz w:val="18"/>
              </w:rPr>
              <w:t>Không</w:t>
            </w:r>
          </w:p>
        </w:tc>
        <w:tc>
          <w:tcPr>
            <w:tcW w:w="6192" w:type="dxa"/>
          </w:tcPr>
          <w:p w14:paraId="3038F4CD" w14:textId="77777777" w:rsidR="006A0462" w:rsidRDefault="00000000">
            <w:r>
              <w:rPr>
                <w:sz w:val="18"/>
              </w:rPr>
              <w:t>Chứa VITE_API_URL thật.</w:t>
            </w:r>
          </w:p>
        </w:tc>
      </w:tr>
      <w:tr w:rsidR="006A0462" w14:paraId="11793E39" w14:textId="77777777">
        <w:trPr>
          <w:jc w:val="center"/>
        </w:trPr>
        <w:tc>
          <w:tcPr>
            <w:tcW w:w="3168" w:type="dxa"/>
          </w:tcPr>
          <w:p w14:paraId="62529C53" w14:textId="77777777" w:rsidR="006A0462" w:rsidRDefault="00000000">
            <w:r>
              <w:rPr>
                <w:sz w:val="18"/>
              </w:rPr>
              <w:t>frontend/.env.example</w:t>
            </w:r>
          </w:p>
        </w:tc>
        <w:tc>
          <w:tcPr>
            <w:tcW w:w="2160" w:type="dxa"/>
          </w:tcPr>
          <w:p w14:paraId="164409ED" w14:textId="77777777" w:rsidR="006A0462" w:rsidRDefault="00000000">
            <w:r>
              <w:rPr>
                <w:sz w:val="18"/>
              </w:rPr>
              <w:t>Có</w:t>
            </w:r>
          </w:p>
        </w:tc>
        <w:tc>
          <w:tcPr>
            <w:tcW w:w="6192" w:type="dxa"/>
          </w:tcPr>
          <w:p w14:paraId="4B3D808B" w14:textId="77777777" w:rsidR="006A0462" w:rsidRDefault="00000000">
            <w:r>
              <w:rPr>
                <w:sz w:val="18"/>
              </w:rPr>
              <w:t>Mẫu biến môi trường cho frontend.</w:t>
            </w:r>
          </w:p>
        </w:tc>
      </w:tr>
      <w:tr w:rsidR="006A0462" w14:paraId="28DCF702" w14:textId="77777777">
        <w:trPr>
          <w:jc w:val="center"/>
        </w:trPr>
        <w:tc>
          <w:tcPr>
            <w:tcW w:w="3168" w:type="dxa"/>
          </w:tcPr>
          <w:p w14:paraId="7354CF7E" w14:textId="77777777" w:rsidR="006A0462" w:rsidRDefault="00000000">
            <w:r>
              <w:rPr>
                <w:sz w:val="18"/>
              </w:rPr>
              <w:t>.gitignore</w:t>
            </w:r>
          </w:p>
        </w:tc>
        <w:tc>
          <w:tcPr>
            <w:tcW w:w="2160" w:type="dxa"/>
          </w:tcPr>
          <w:p w14:paraId="17A91D38" w14:textId="77777777" w:rsidR="006A0462" w:rsidRDefault="00000000">
            <w:r>
              <w:rPr>
                <w:sz w:val="18"/>
              </w:rPr>
              <w:t>Có</w:t>
            </w:r>
          </w:p>
        </w:tc>
        <w:tc>
          <w:tcPr>
            <w:tcW w:w="6192" w:type="dxa"/>
          </w:tcPr>
          <w:p w14:paraId="4DD2BE57" w14:textId="77777777" w:rsidR="006A0462" w:rsidRDefault="00000000">
            <w:r>
              <w:rPr>
                <w:sz w:val="18"/>
              </w:rPr>
              <w:t>Chặn commit .env, node_modules, dist, log.</w:t>
            </w:r>
          </w:p>
        </w:tc>
      </w:tr>
    </w:tbl>
    <w:p w14:paraId="3FFCD4AE" w14:textId="77777777" w:rsidR="006A0462" w:rsidRDefault="006A0462"/>
    <w:p w14:paraId="6177DF97" w14:textId="77777777" w:rsidR="006A0462" w:rsidRDefault="00000000">
      <w:pPr>
        <w:pStyle w:val="Heading2"/>
      </w:pPr>
      <w:r>
        <w:t>9.2. Docker Compose cần chạy được gì?</w:t>
      </w:r>
    </w:p>
    <w:p w14:paraId="4EC98F87" w14:textId="77777777" w:rsidR="006A0462" w:rsidRDefault="00000000">
      <w:pPr>
        <w:pStyle w:val="ListBullet"/>
      </w:pPr>
      <w:r>
        <w:t>Container postgres chạy và có volume lưu dữ liệu.</w:t>
      </w:r>
    </w:p>
    <w:p w14:paraId="2594088F" w14:textId="77777777" w:rsidR="006A0462" w:rsidRDefault="00000000">
      <w:pPr>
        <w:pStyle w:val="ListBullet"/>
      </w:pPr>
      <w:r>
        <w:t>Container backend build từ thư mục backend và kết nối được postgres.</w:t>
      </w:r>
    </w:p>
    <w:p w14:paraId="3B19199C" w14:textId="77777777" w:rsidR="006A0462" w:rsidRDefault="00000000">
      <w:pPr>
        <w:pStyle w:val="ListBullet"/>
      </w:pPr>
      <w:r>
        <w:t>Container frontend build từ thư mục frontend và serve bản production.</w:t>
      </w:r>
    </w:p>
    <w:p w14:paraId="4CF85056" w14:textId="77777777" w:rsidR="006A0462" w:rsidRDefault="00000000">
      <w:pPr>
        <w:pStyle w:val="ListBullet"/>
      </w:pPr>
      <w:r>
        <w:t>Lệnh docker compose up -d khởi động toàn bộ hệ thống.</w:t>
      </w:r>
    </w:p>
    <w:p w14:paraId="6D2EC4D6" w14:textId="77777777" w:rsidR="006A0462" w:rsidRDefault="00000000">
      <w:pPr>
        <w:pStyle w:val="ListBullet"/>
      </w:pPr>
      <w:r>
        <w:t>Có thể xem log bằng docker logs hoặc docker compose logs.</w:t>
      </w:r>
    </w:p>
    <w:p w14:paraId="36423E87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Lệnh kiểm tra khi demo:</w:t>
      </w:r>
    </w:p>
    <w:p w14:paraId="26659364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docker compose up -d</w:t>
      </w:r>
    </w:p>
    <w:p w14:paraId="21D42EB5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docker ps</w:t>
      </w:r>
    </w:p>
    <w:p w14:paraId="6410A540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docker logs ez_inventory_backend</w:t>
      </w:r>
    </w:p>
    <w:p w14:paraId="6DA07DBC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docker logs ez_inventory_frontend</w:t>
      </w:r>
    </w:p>
    <w:p w14:paraId="41048E4E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curl http://localhost:5000/api/health</w:t>
      </w:r>
    </w:p>
    <w:p w14:paraId="66D42DA9" w14:textId="77777777" w:rsidR="006A0462" w:rsidRDefault="006A0462"/>
    <w:p w14:paraId="74E898BD" w14:textId="77777777" w:rsidR="006A0462" w:rsidRDefault="00000000">
      <w:pPr>
        <w:pStyle w:val="Heading2"/>
      </w:pPr>
      <w:r>
        <w:t>9.3. CI/CD cần có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5134"/>
        <w:gridCol w:w="3317"/>
      </w:tblGrid>
      <w:tr w:rsidR="006A0462" w14:paraId="79223FB6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1A387D87" w14:textId="77777777" w:rsidR="006A0462" w:rsidRDefault="00000000">
            <w:r>
              <w:rPr>
                <w:b/>
                <w:color w:val="FFFFFF"/>
                <w:sz w:val="18"/>
              </w:rPr>
              <w:t>Bước pipeline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0434690E" w14:textId="77777777" w:rsidR="006A0462" w:rsidRDefault="00000000">
            <w:r>
              <w:rPr>
                <w:b/>
                <w:color w:val="FFFFFF"/>
                <w:sz w:val="18"/>
              </w:rPr>
              <w:t>Ý nghĩa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69AEFCB9" w14:textId="77777777" w:rsidR="006A0462" w:rsidRDefault="00000000">
            <w:r>
              <w:rPr>
                <w:b/>
                <w:color w:val="FFFFFF"/>
                <w:sz w:val="18"/>
              </w:rPr>
              <w:t>Kết quả đạt</w:t>
            </w:r>
          </w:p>
        </w:tc>
      </w:tr>
      <w:tr w:rsidR="006A0462" w14:paraId="111C4861" w14:textId="77777777">
        <w:trPr>
          <w:jc w:val="center"/>
        </w:trPr>
        <w:tc>
          <w:tcPr>
            <w:tcW w:w="2016" w:type="dxa"/>
          </w:tcPr>
          <w:p w14:paraId="31F328A5" w14:textId="77777777" w:rsidR="006A0462" w:rsidRDefault="00000000">
            <w:r>
              <w:rPr>
                <w:sz w:val="18"/>
              </w:rPr>
              <w:t>install</w:t>
            </w:r>
          </w:p>
        </w:tc>
        <w:tc>
          <w:tcPr>
            <w:tcW w:w="5760" w:type="dxa"/>
          </w:tcPr>
          <w:p w14:paraId="586B21A0" w14:textId="77777777" w:rsidR="006A0462" w:rsidRDefault="00000000">
            <w:r>
              <w:rPr>
                <w:sz w:val="18"/>
              </w:rPr>
              <w:t>Cài dependency frontend/backend.</w:t>
            </w:r>
          </w:p>
        </w:tc>
        <w:tc>
          <w:tcPr>
            <w:tcW w:w="3744" w:type="dxa"/>
          </w:tcPr>
          <w:p w14:paraId="20F5CF3E" w14:textId="77777777" w:rsidR="006A0462" w:rsidRDefault="00000000">
            <w:r>
              <w:rPr>
                <w:sz w:val="18"/>
              </w:rPr>
              <w:t>Không lỗi package.</w:t>
            </w:r>
          </w:p>
        </w:tc>
      </w:tr>
      <w:tr w:rsidR="006A0462" w14:paraId="2415CAD4" w14:textId="77777777">
        <w:trPr>
          <w:jc w:val="center"/>
        </w:trPr>
        <w:tc>
          <w:tcPr>
            <w:tcW w:w="2016" w:type="dxa"/>
          </w:tcPr>
          <w:p w14:paraId="05117653" w14:textId="77777777" w:rsidR="006A0462" w:rsidRDefault="00000000">
            <w:r>
              <w:rPr>
                <w:sz w:val="18"/>
              </w:rPr>
              <w:t>lint</w:t>
            </w:r>
          </w:p>
        </w:tc>
        <w:tc>
          <w:tcPr>
            <w:tcW w:w="5760" w:type="dxa"/>
          </w:tcPr>
          <w:p w14:paraId="09F513C4" w14:textId="77777777" w:rsidR="006A0462" w:rsidRDefault="00000000">
            <w:r>
              <w:rPr>
                <w:sz w:val="18"/>
              </w:rPr>
              <w:t>Kiểm tra format và lỗi code cơ bản.</w:t>
            </w:r>
          </w:p>
        </w:tc>
        <w:tc>
          <w:tcPr>
            <w:tcW w:w="3744" w:type="dxa"/>
          </w:tcPr>
          <w:p w14:paraId="1A03EFDE" w14:textId="77777777" w:rsidR="006A0462" w:rsidRDefault="00000000">
            <w:r>
              <w:rPr>
                <w:sz w:val="18"/>
              </w:rPr>
              <w:t>Fail nếu code sai chuẩn.</w:t>
            </w:r>
          </w:p>
        </w:tc>
      </w:tr>
      <w:tr w:rsidR="006A0462" w14:paraId="34588638" w14:textId="77777777">
        <w:trPr>
          <w:jc w:val="center"/>
        </w:trPr>
        <w:tc>
          <w:tcPr>
            <w:tcW w:w="2016" w:type="dxa"/>
          </w:tcPr>
          <w:p w14:paraId="7312DCD0" w14:textId="77777777" w:rsidR="006A0462" w:rsidRDefault="00000000">
            <w:r>
              <w:rPr>
                <w:sz w:val="18"/>
              </w:rPr>
              <w:t>test</w:t>
            </w:r>
          </w:p>
        </w:tc>
        <w:tc>
          <w:tcPr>
            <w:tcW w:w="5760" w:type="dxa"/>
          </w:tcPr>
          <w:p w14:paraId="35AE0170" w14:textId="77777777" w:rsidR="006A0462" w:rsidRDefault="00000000">
            <w:r>
              <w:rPr>
                <w:sz w:val="18"/>
              </w:rPr>
              <w:t>Chạy test cơ bản cho API hoặc function.</w:t>
            </w:r>
          </w:p>
        </w:tc>
        <w:tc>
          <w:tcPr>
            <w:tcW w:w="3744" w:type="dxa"/>
          </w:tcPr>
          <w:p w14:paraId="6F79F27D" w14:textId="77777777" w:rsidR="006A0462" w:rsidRDefault="00000000">
            <w:r>
              <w:rPr>
                <w:sz w:val="18"/>
              </w:rPr>
              <w:t>Fail nếu logic lỗi.</w:t>
            </w:r>
          </w:p>
        </w:tc>
      </w:tr>
      <w:tr w:rsidR="006A0462" w14:paraId="68352F43" w14:textId="77777777">
        <w:trPr>
          <w:jc w:val="center"/>
        </w:trPr>
        <w:tc>
          <w:tcPr>
            <w:tcW w:w="2016" w:type="dxa"/>
          </w:tcPr>
          <w:p w14:paraId="4321DFE5" w14:textId="77777777" w:rsidR="006A0462" w:rsidRDefault="00000000">
            <w:r>
              <w:rPr>
                <w:sz w:val="18"/>
              </w:rPr>
              <w:t>build</w:t>
            </w:r>
          </w:p>
        </w:tc>
        <w:tc>
          <w:tcPr>
            <w:tcW w:w="5760" w:type="dxa"/>
          </w:tcPr>
          <w:p w14:paraId="05972DF6" w14:textId="77777777" w:rsidR="006A0462" w:rsidRDefault="00000000">
            <w:r>
              <w:rPr>
                <w:sz w:val="18"/>
              </w:rPr>
              <w:t>Build production frontend/backend.</w:t>
            </w:r>
          </w:p>
        </w:tc>
        <w:tc>
          <w:tcPr>
            <w:tcW w:w="3744" w:type="dxa"/>
          </w:tcPr>
          <w:p w14:paraId="13CADAB6" w14:textId="77777777" w:rsidR="006A0462" w:rsidRDefault="00000000">
            <w:r>
              <w:rPr>
                <w:sz w:val="18"/>
              </w:rPr>
              <w:t>Đảm bảo deploy được.</w:t>
            </w:r>
          </w:p>
        </w:tc>
      </w:tr>
    </w:tbl>
    <w:p w14:paraId="5B63118D" w14:textId="77777777" w:rsidR="006A0462" w:rsidRDefault="006A0462"/>
    <w:p w14:paraId="02A543DD" w14:textId="77777777" w:rsidR="006A0462" w:rsidRDefault="00000000">
      <w:pPr>
        <w:pStyle w:val="Heading1"/>
      </w:pPr>
      <w:r>
        <w:t>10. Kế hoạch test, debug và incident</w:t>
      </w:r>
    </w:p>
    <w:p w14:paraId="19292F82" w14:textId="77777777" w:rsidR="006A0462" w:rsidRDefault="00000000">
      <w:pPr>
        <w:pStyle w:val="Heading2"/>
      </w:pPr>
      <w:r>
        <w:t>10.1. Test case chính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8"/>
        <w:gridCol w:w="2260"/>
        <w:gridCol w:w="3849"/>
        <w:gridCol w:w="3029"/>
      </w:tblGrid>
      <w:tr w:rsidR="006A0462" w14:paraId="026A793C" w14:textId="77777777">
        <w:trPr>
          <w:jc w:val="center"/>
        </w:trPr>
        <w:tc>
          <w:tcPr>
            <w:tcW w:w="1296" w:type="dxa"/>
            <w:shd w:val="clear" w:color="auto" w:fill="1F4E79"/>
            <w:vAlign w:val="center"/>
          </w:tcPr>
          <w:p w14:paraId="5C1046E0" w14:textId="77777777" w:rsidR="006A0462" w:rsidRDefault="00000000">
            <w:r>
              <w:rPr>
                <w:b/>
                <w:color w:val="FFFFFF"/>
                <w:sz w:val="18"/>
              </w:rPr>
              <w:t>Mã test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777BD624" w14:textId="77777777" w:rsidR="006A0462" w:rsidRDefault="00000000">
            <w:r>
              <w:rPr>
                <w:b/>
                <w:color w:val="FFFFFF"/>
                <w:sz w:val="18"/>
              </w:rPr>
              <w:t>Tình huống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64D309F4" w14:textId="77777777" w:rsidR="006A0462" w:rsidRDefault="00000000">
            <w:r>
              <w:rPr>
                <w:b/>
                <w:color w:val="FFFFFF"/>
                <w:sz w:val="18"/>
              </w:rPr>
              <w:t>Bước thực hiện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0F31BE9E" w14:textId="77777777" w:rsidR="006A0462" w:rsidRDefault="00000000">
            <w:r>
              <w:rPr>
                <w:b/>
                <w:color w:val="FFFFFF"/>
                <w:sz w:val="18"/>
              </w:rPr>
              <w:t>Kết quả mong muốn</w:t>
            </w:r>
          </w:p>
        </w:tc>
      </w:tr>
      <w:tr w:rsidR="006A0462" w14:paraId="11F8B6F8" w14:textId="77777777">
        <w:trPr>
          <w:jc w:val="center"/>
        </w:trPr>
        <w:tc>
          <w:tcPr>
            <w:tcW w:w="1296" w:type="dxa"/>
          </w:tcPr>
          <w:p w14:paraId="49B9B15D" w14:textId="77777777" w:rsidR="006A0462" w:rsidRDefault="00000000">
            <w:r>
              <w:rPr>
                <w:sz w:val="18"/>
              </w:rPr>
              <w:t>TC01</w:t>
            </w:r>
          </w:p>
        </w:tc>
        <w:tc>
          <w:tcPr>
            <w:tcW w:w="2592" w:type="dxa"/>
          </w:tcPr>
          <w:p w14:paraId="73D609F6" w14:textId="77777777" w:rsidR="006A0462" w:rsidRDefault="00000000">
            <w:r>
              <w:rPr>
                <w:sz w:val="18"/>
              </w:rPr>
              <w:t>Health check backend</w:t>
            </w:r>
          </w:p>
        </w:tc>
        <w:tc>
          <w:tcPr>
            <w:tcW w:w="4608" w:type="dxa"/>
          </w:tcPr>
          <w:p w14:paraId="754916A7" w14:textId="77777777" w:rsidR="006A0462" w:rsidRDefault="00000000">
            <w:r>
              <w:rPr>
                <w:sz w:val="18"/>
              </w:rPr>
              <w:t>Gọi GET /api/health.</w:t>
            </w:r>
          </w:p>
        </w:tc>
        <w:tc>
          <w:tcPr>
            <w:tcW w:w="3600" w:type="dxa"/>
          </w:tcPr>
          <w:p w14:paraId="0FF70147" w14:textId="77777777" w:rsidR="006A0462" w:rsidRDefault="00000000">
            <w:r>
              <w:rPr>
                <w:sz w:val="18"/>
              </w:rPr>
              <w:t>Trả { ok: true }.</w:t>
            </w:r>
          </w:p>
        </w:tc>
      </w:tr>
      <w:tr w:rsidR="006A0462" w14:paraId="5F44ED84" w14:textId="77777777">
        <w:trPr>
          <w:jc w:val="center"/>
        </w:trPr>
        <w:tc>
          <w:tcPr>
            <w:tcW w:w="1296" w:type="dxa"/>
          </w:tcPr>
          <w:p w14:paraId="0D900816" w14:textId="77777777" w:rsidR="006A0462" w:rsidRDefault="00000000">
            <w:r>
              <w:rPr>
                <w:sz w:val="18"/>
              </w:rPr>
              <w:t>TC02</w:t>
            </w:r>
          </w:p>
        </w:tc>
        <w:tc>
          <w:tcPr>
            <w:tcW w:w="2592" w:type="dxa"/>
          </w:tcPr>
          <w:p w14:paraId="6992EC1C" w14:textId="77777777" w:rsidR="006A0462" w:rsidRDefault="00000000">
            <w:r>
              <w:rPr>
                <w:sz w:val="18"/>
              </w:rPr>
              <w:t>Thêm sản phẩm</w:t>
            </w:r>
          </w:p>
        </w:tc>
        <w:tc>
          <w:tcPr>
            <w:tcW w:w="4608" w:type="dxa"/>
          </w:tcPr>
          <w:p w14:paraId="4478F03F" w14:textId="77777777" w:rsidR="006A0462" w:rsidRDefault="00000000">
            <w:r>
              <w:rPr>
                <w:sz w:val="18"/>
              </w:rPr>
              <w:t>Nhập name, sku, quantity, unit rồi submit.</w:t>
            </w:r>
          </w:p>
        </w:tc>
        <w:tc>
          <w:tcPr>
            <w:tcW w:w="3600" w:type="dxa"/>
          </w:tcPr>
          <w:p w14:paraId="6EA58750" w14:textId="77777777" w:rsidR="006A0462" w:rsidRDefault="00000000">
            <w:r>
              <w:rPr>
                <w:sz w:val="18"/>
              </w:rPr>
              <w:t>Sản phẩm được lưu vào DB.</w:t>
            </w:r>
          </w:p>
        </w:tc>
      </w:tr>
      <w:tr w:rsidR="006A0462" w14:paraId="2DF33E5C" w14:textId="77777777">
        <w:trPr>
          <w:jc w:val="center"/>
        </w:trPr>
        <w:tc>
          <w:tcPr>
            <w:tcW w:w="1296" w:type="dxa"/>
          </w:tcPr>
          <w:p w14:paraId="7258B88B" w14:textId="77777777" w:rsidR="006A0462" w:rsidRDefault="00000000">
            <w:r>
              <w:rPr>
                <w:sz w:val="18"/>
              </w:rPr>
              <w:t>TC03</w:t>
            </w:r>
          </w:p>
        </w:tc>
        <w:tc>
          <w:tcPr>
            <w:tcW w:w="2592" w:type="dxa"/>
          </w:tcPr>
          <w:p w14:paraId="50AC934C" w14:textId="77777777" w:rsidR="006A0462" w:rsidRDefault="00000000">
            <w:r>
              <w:rPr>
                <w:sz w:val="18"/>
              </w:rPr>
              <w:t>Xem danh sách sản phẩm</w:t>
            </w:r>
          </w:p>
        </w:tc>
        <w:tc>
          <w:tcPr>
            <w:tcW w:w="4608" w:type="dxa"/>
          </w:tcPr>
          <w:p w14:paraId="079BAC8B" w14:textId="77777777" w:rsidR="006A0462" w:rsidRDefault="00000000">
            <w:r>
              <w:rPr>
                <w:sz w:val="18"/>
              </w:rPr>
              <w:t>Mở trang Items.</w:t>
            </w:r>
          </w:p>
        </w:tc>
        <w:tc>
          <w:tcPr>
            <w:tcW w:w="3600" w:type="dxa"/>
          </w:tcPr>
          <w:p w14:paraId="7A37137B" w14:textId="77777777" w:rsidR="006A0462" w:rsidRDefault="00000000">
            <w:r>
              <w:rPr>
                <w:sz w:val="18"/>
              </w:rPr>
              <w:t>Danh sách lấy từ API hiển thị đúng.</w:t>
            </w:r>
          </w:p>
        </w:tc>
      </w:tr>
      <w:tr w:rsidR="006A0462" w14:paraId="5731F2E7" w14:textId="77777777">
        <w:trPr>
          <w:jc w:val="center"/>
        </w:trPr>
        <w:tc>
          <w:tcPr>
            <w:tcW w:w="1296" w:type="dxa"/>
          </w:tcPr>
          <w:p w14:paraId="67AC1FD1" w14:textId="77777777" w:rsidR="006A0462" w:rsidRDefault="00000000">
            <w:r>
              <w:rPr>
                <w:sz w:val="18"/>
              </w:rPr>
              <w:t>TC04</w:t>
            </w:r>
          </w:p>
        </w:tc>
        <w:tc>
          <w:tcPr>
            <w:tcW w:w="2592" w:type="dxa"/>
          </w:tcPr>
          <w:p w14:paraId="514D914E" w14:textId="77777777" w:rsidR="006A0462" w:rsidRDefault="00000000">
            <w:r>
              <w:rPr>
                <w:sz w:val="18"/>
              </w:rPr>
              <w:t>Nhập kho</w:t>
            </w:r>
          </w:p>
        </w:tc>
        <w:tc>
          <w:tcPr>
            <w:tcW w:w="4608" w:type="dxa"/>
          </w:tcPr>
          <w:p w14:paraId="27CC4B42" w14:textId="77777777" w:rsidR="006A0462" w:rsidRDefault="00000000">
            <w:r>
              <w:rPr>
                <w:sz w:val="18"/>
              </w:rPr>
              <w:t>Chọn sản phẩm, type IN, quantity 20.</w:t>
            </w:r>
          </w:p>
        </w:tc>
        <w:tc>
          <w:tcPr>
            <w:tcW w:w="3600" w:type="dxa"/>
          </w:tcPr>
          <w:p w14:paraId="636FE85C" w14:textId="77777777" w:rsidR="006A0462" w:rsidRDefault="00000000">
            <w:r>
              <w:rPr>
                <w:sz w:val="18"/>
              </w:rPr>
              <w:t>Tồn kho tăng thêm 20, có log IN.</w:t>
            </w:r>
          </w:p>
        </w:tc>
      </w:tr>
      <w:tr w:rsidR="006A0462" w14:paraId="02A09E7E" w14:textId="77777777">
        <w:trPr>
          <w:jc w:val="center"/>
        </w:trPr>
        <w:tc>
          <w:tcPr>
            <w:tcW w:w="1296" w:type="dxa"/>
          </w:tcPr>
          <w:p w14:paraId="32406DD2" w14:textId="77777777" w:rsidR="006A0462" w:rsidRDefault="00000000">
            <w:r>
              <w:rPr>
                <w:sz w:val="18"/>
              </w:rPr>
              <w:t>TC05</w:t>
            </w:r>
          </w:p>
        </w:tc>
        <w:tc>
          <w:tcPr>
            <w:tcW w:w="2592" w:type="dxa"/>
          </w:tcPr>
          <w:p w14:paraId="6CC1EC53" w14:textId="77777777" w:rsidR="006A0462" w:rsidRDefault="00000000">
            <w:r>
              <w:rPr>
                <w:sz w:val="18"/>
              </w:rPr>
              <w:t>Xuất kho hợp lệ</w:t>
            </w:r>
          </w:p>
        </w:tc>
        <w:tc>
          <w:tcPr>
            <w:tcW w:w="4608" w:type="dxa"/>
          </w:tcPr>
          <w:p w14:paraId="66942097" w14:textId="77777777" w:rsidR="006A0462" w:rsidRDefault="00000000">
            <w:r>
              <w:rPr>
                <w:sz w:val="18"/>
              </w:rPr>
              <w:t>Chọn sản phẩm, type OUT, quantity 5.</w:t>
            </w:r>
          </w:p>
        </w:tc>
        <w:tc>
          <w:tcPr>
            <w:tcW w:w="3600" w:type="dxa"/>
          </w:tcPr>
          <w:p w14:paraId="5BB32509" w14:textId="77777777" w:rsidR="006A0462" w:rsidRDefault="00000000">
            <w:r>
              <w:rPr>
                <w:sz w:val="18"/>
              </w:rPr>
              <w:t>Tồn kho giảm 5, có log OUT.</w:t>
            </w:r>
          </w:p>
        </w:tc>
      </w:tr>
      <w:tr w:rsidR="006A0462" w14:paraId="741BD573" w14:textId="77777777">
        <w:trPr>
          <w:jc w:val="center"/>
        </w:trPr>
        <w:tc>
          <w:tcPr>
            <w:tcW w:w="1296" w:type="dxa"/>
          </w:tcPr>
          <w:p w14:paraId="66ED018B" w14:textId="77777777" w:rsidR="006A0462" w:rsidRDefault="00000000">
            <w:r>
              <w:rPr>
                <w:sz w:val="18"/>
              </w:rPr>
              <w:t>TC06</w:t>
            </w:r>
          </w:p>
        </w:tc>
        <w:tc>
          <w:tcPr>
            <w:tcW w:w="2592" w:type="dxa"/>
          </w:tcPr>
          <w:p w14:paraId="2D610D10" w14:textId="77777777" w:rsidR="006A0462" w:rsidRDefault="00000000">
            <w:r>
              <w:rPr>
                <w:sz w:val="18"/>
              </w:rPr>
              <w:t>Xuất kho vượt tồn</w:t>
            </w:r>
          </w:p>
        </w:tc>
        <w:tc>
          <w:tcPr>
            <w:tcW w:w="4608" w:type="dxa"/>
          </w:tcPr>
          <w:p w14:paraId="7F3EE7F0" w14:textId="77777777" w:rsidR="006A0462" w:rsidRDefault="00000000">
            <w:r>
              <w:rPr>
                <w:sz w:val="18"/>
              </w:rPr>
              <w:t>Xuất số lượng lớn hơn tồn kho.</w:t>
            </w:r>
          </w:p>
        </w:tc>
        <w:tc>
          <w:tcPr>
            <w:tcW w:w="3600" w:type="dxa"/>
          </w:tcPr>
          <w:p w14:paraId="2B54ED2E" w14:textId="77777777" w:rsidR="006A0462" w:rsidRDefault="00000000">
            <w:r>
              <w:rPr>
                <w:sz w:val="18"/>
              </w:rPr>
              <w:t>Backend trả lỗi, tồn kho không âm.</w:t>
            </w:r>
          </w:p>
        </w:tc>
      </w:tr>
      <w:tr w:rsidR="006A0462" w14:paraId="1F5B270D" w14:textId="77777777">
        <w:trPr>
          <w:jc w:val="center"/>
        </w:trPr>
        <w:tc>
          <w:tcPr>
            <w:tcW w:w="1296" w:type="dxa"/>
          </w:tcPr>
          <w:p w14:paraId="6AD89183" w14:textId="77777777" w:rsidR="006A0462" w:rsidRDefault="00000000">
            <w:r>
              <w:rPr>
                <w:sz w:val="18"/>
              </w:rPr>
              <w:lastRenderedPageBreak/>
              <w:t>TC07</w:t>
            </w:r>
          </w:p>
        </w:tc>
        <w:tc>
          <w:tcPr>
            <w:tcW w:w="2592" w:type="dxa"/>
          </w:tcPr>
          <w:p w14:paraId="11534EA5" w14:textId="77777777" w:rsidR="006A0462" w:rsidRDefault="00000000">
            <w:r>
              <w:rPr>
                <w:sz w:val="18"/>
              </w:rPr>
              <w:t>Frontend production</w:t>
            </w:r>
          </w:p>
        </w:tc>
        <w:tc>
          <w:tcPr>
            <w:tcW w:w="4608" w:type="dxa"/>
          </w:tcPr>
          <w:p w14:paraId="43FCD3C0" w14:textId="77777777" w:rsidR="006A0462" w:rsidRDefault="00000000">
            <w:r>
              <w:rPr>
                <w:sz w:val="18"/>
              </w:rPr>
              <w:t>Mở URL public frontend.</w:t>
            </w:r>
          </w:p>
        </w:tc>
        <w:tc>
          <w:tcPr>
            <w:tcW w:w="3600" w:type="dxa"/>
          </w:tcPr>
          <w:p w14:paraId="55545559" w14:textId="77777777" w:rsidR="006A0462" w:rsidRDefault="00000000">
            <w:r>
              <w:rPr>
                <w:sz w:val="18"/>
              </w:rPr>
              <w:t>Trang load được, không lỗi console.</w:t>
            </w:r>
          </w:p>
        </w:tc>
      </w:tr>
      <w:tr w:rsidR="006A0462" w14:paraId="31D37B6C" w14:textId="77777777">
        <w:trPr>
          <w:jc w:val="center"/>
        </w:trPr>
        <w:tc>
          <w:tcPr>
            <w:tcW w:w="1296" w:type="dxa"/>
          </w:tcPr>
          <w:p w14:paraId="06F5F0E6" w14:textId="77777777" w:rsidR="006A0462" w:rsidRDefault="00000000">
            <w:r>
              <w:rPr>
                <w:sz w:val="18"/>
              </w:rPr>
              <w:t>TC08</w:t>
            </w:r>
          </w:p>
        </w:tc>
        <w:tc>
          <w:tcPr>
            <w:tcW w:w="2592" w:type="dxa"/>
          </w:tcPr>
          <w:p w14:paraId="24274C7F" w14:textId="77777777" w:rsidR="006A0462" w:rsidRDefault="00000000">
            <w:r>
              <w:rPr>
                <w:sz w:val="18"/>
              </w:rPr>
              <w:t>Docker run</w:t>
            </w:r>
          </w:p>
        </w:tc>
        <w:tc>
          <w:tcPr>
            <w:tcW w:w="4608" w:type="dxa"/>
          </w:tcPr>
          <w:p w14:paraId="12AE6CAC" w14:textId="77777777" w:rsidR="006A0462" w:rsidRDefault="00000000">
            <w:r>
              <w:rPr>
                <w:sz w:val="18"/>
              </w:rPr>
              <w:t>Chạy docker compose up -d.</w:t>
            </w:r>
          </w:p>
        </w:tc>
        <w:tc>
          <w:tcPr>
            <w:tcW w:w="3600" w:type="dxa"/>
          </w:tcPr>
          <w:p w14:paraId="488BAF5E" w14:textId="77777777" w:rsidR="006A0462" w:rsidRDefault="00000000">
            <w:r>
              <w:rPr>
                <w:sz w:val="18"/>
              </w:rPr>
              <w:t>3 container running.</w:t>
            </w:r>
          </w:p>
        </w:tc>
      </w:tr>
    </w:tbl>
    <w:p w14:paraId="1932A2A6" w14:textId="77777777" w:rsidR="006A0462" w:rsidRDefault="006A0462"/>
    <w:p w14:paraId="46966790" w14:textId="77777777" w:rsidR="006A0462" w:rsidRDefault="00000000">
      <w:pPr>
        <w:pStyle w:val="Heading2"/>
      </w:pPr>
      <w:r>
        <w:t>10.2. Incident bắt buộc nên chuẩn bị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4"/>
        <w:gridCol w:w="2047"/>
        <w:gridCol w:w="1300"/>
        <w:gridCol w:w="1956"/>
        <w:gridCol w:w="1982"/>
        <w:gridCol w:w="1697"/>
      </w:tblGrid>
      <w:tr w:rsidR="006A0462" w14:paraId="2615B611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130FCE11" w14:textId="77777777" w:rsidR="006A0462" w:rsidRDefault="00000000">
            <w:r>
              <w:rPr>
                <w:b/>
                <w:color w:val="FFFFFF"/>
                <w:sz w:val="18"/>
              </w:rPr>
              <w:t>Incident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606111FA" w14:textId="77777777" w:rsidR="006A0462" w:rsidRDefault="00000000">
            <w:r>
              <w:rPr>
                <w:b/>
                <w:color w:val="FFFFFF"/>
                <w:sz w:val="18"/>
              </w:rPr>
              <w:t>Hiện tượng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06FB9FAE" w14:textId="77777777" w:rsidR="006A0462" w:rsidRDefault="00000000">
            <w:r>
              <w:rPr>
                <w:b/>
                <w:color w:val="FFFFFF"/>
                <w:sz w:val="18"/>
              </w:rPr>
              <w:t>Layer lỗi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7E299359" w14:textId="77777777" w:rsidR="006A0462" w:rsidRDefault="00000000">
            <w:r>
              <w:rPr>
                <w:b/>
                <w:color w:val="FFFFFF"/>
                <w:sz w:val="18"/>
              </w:rPr>
              <w:t>Nguyên nhân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1C06C5EE" w14:textId="77777777" w:rsidR="006A0462" w:rsidRDefault="00000000">
            <w:r>
              <w:rPr>
                <w:b/>
                <w:color w:val="FFFFFF"/>
                <w:sz w:val="18"/>
              </w:rPr>
              <w:t>Cách fix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4AE3F408" w14:textId="77777777" w:rsidR="006A0462" w:rsidRDefault="00000000">
            <w:r>
              <w:rPr>
                <w:b/>
                <w:color w:val="FFFFFF"/>
                <w:sz w:val="18"/>
              </w:rPr>
              <w:t>Phòng tránh</w:t>
            </w:r>
          </w:p>
        </w:tc>
      </w:tr>
      <w:tr w:rsidR="006A0462" w14:paraId="7667E3D0" w14:textId="77777777">
        <w:trPr>
          <w:jc w:val="center"/>
        </w:trPr>
        <w:tc>
          <w:tcPr>
            <w:tcW w:w="1728" w:type="dxa"/>
          </w:tcPr>
          <w:p w14:paraId="29F677E1" w14:textId="77777777" w:rsidR="006A0462" w:rsidRDefault="00000000">
            <w:r>
              <w:rPr>
                <w:sz w:val="18"/>
              </w:rPr>
              <w:t>INC01 - API 500</w:t>
            </w:r>
          </w:p>
        </w:tc>
        <w:tc>
          <w:tcPr>
            <w:tcW w:w="2448" w:type="dxa"/>
          </w:tcPr>
          <w:p w14:paraId="6F61B413" w14:textId="77777777" w:rsidR="006A0462" w:rsidRDefault="00000000">
            <w:r>
              <w:rPr>
                <w:sz w:val="18"/>
              </w:rPr>
              <w:t>Gọi /api/items bị lỗi 500.</w:t>
            </w:r>
          </w:p>
        </w:tc>
        <w:tc>
          <w:tcPr>
            <w:tcW w:w="1872" w:type="dxa"/>
          </w:tcPr>
          <w:p w14:paraId="124625BB" w14:textId="77777777" w:rsidR="006A0462" w:rsidRDefault="00000000">
            <w:r>
              <w:rPr>
                <w:sz w:val="18"/>
              </w:rPr>
              <w:t>L3 Backend</w:t>
            </w:r>
          </w:p>
        </w:tc>
        <w:tc>
          <w:tcPr>
            <w:tcW w:w="2448" w:type="dxa"/>
          </w:tcPr>
          <w:p w14:paraId="28222EE8" w14:textId="77777777" w:rsidR="006A0462" w:rsidRDefault="00000000">
            <w:r>
              <w:rPr>
                <w:sz w:val="18"/>
              </w:rPr>
              <w:t>Sai query Prisma hoặc thiếu DATABASE_URL.</w:t>
            </w:r>
          </w:p>
        </w:tc>
        <w:tc>
          <w:tcPr>
            <w:tcW w:w="2448" w:type="dxa"/>
          </w:tcPr>
          <w:p w14:paraId="426E480F" w14:textId="77777777" w:rsidR="006A0462" w:rsidRDefault="00000000">
            <w:r>
              <w:rPr>
                <w:sz w:val="18"/>
              </w:rPr>
              <w:t>Xem log backend, sửa query hoặc ENV.</w:t>
            </w:r>
          </w:p>
        </w:tc>
        <w:tc>
          <w:tcPr>
            <w:tcW w:w="2448" w:type="dxa"/>
          </w:tcPr>
          <w:p w14:paraId="1BCF2FC2" w14:textId="77777777" w:rsidR="006A0462" w:rsidRDefault="00000000">
            <w:r>
              <w:rPr>
                <w:sz w:val="18"/>
              </w:rPr>
              <w:t>Validate ENV, thêm test API.</w:t>
            </w:r>
          </w:p>
        </w:tc>
      </w:tr>
      <w:tr w:rsidR="006A0462" w14:paraId="76AF7A2D" w14:textId="77777777">
        <w:trPr>
          <w:jc w:val="center"/>
        </w:trPr>
        <w:tc>
          <w:tcPr>
            <w:tcW w:w="1728" w:type="dxa"/>
          </w:tcPr>
          <w:p w14:paraId="0A9BA790" w14:textId="77777777" w:rsidR="006A0462" w:rsidRDefault="00000000">
            <w:r>
              <w:rPr>
                <w:sz w:val="18"/>
              </w:rPr>
              <w:t>INC02 - CORS Error</w:t>
            </w:r>
          </w:p>
        </w:tc>
        <w:tc>
          <w:tcPr>
            <w:tcW w:w="2448" w:type="dxa"/>
          </w:tcPr>
          <w:p w14:paraId="107802AD" w14:textId="77777777" w:rsidR="006A0462" w:rsidRDefault="00000000">
            <w:r>
              <w:rPr>
                <w:sz w:val="18"/>
              </w:rPr>
              <w:t>Frontend không gọi được backend trên production.</w:t>
            </w:r>
          </w:p>
        </w:tc>
        <w:tc>
          <w:tcPr>
            <w:tcW w:w="1872" w:type="dxa"/>
          </w:tcPr>
          <w:p w14:paraId="670B65A3" w14:textId="77777777" w:rsidR="006A0462" w:rsidRDefault="00000000">
            <w:r>
              <w:rPr>
                <w:sz w:val="18"/>
              </w:rPr>
              <w:t>L3 Backend / L4 Frontend</w:t>
            </w:r>
          </w:p>
        </w:tc>
        <w:tc>
          <w:tcPr>
            <w:tcW w:w="2448" w:type="dxa"/>
          </w:tcPr>
          <w:p w14:paraId="3B47004C" w14:textId="77777777" w:rsidR="006A0462" w:rsidRDefault="00000000">
            <w:r>
              <w:rPr>
                <w:sz w:val="18"/>
              </w:rPr>
              <w:t>Backend chưa allow domain frontend.</w:t>
            </w:r>
          </w:p>
        </w:tc>
        <w:tc>
          <w:tcPr>
            <w:tcW w:w="2448" w:type="dxa"/>
          </w:tcPr>
          <w:p w14:paraId="2DE33489" w14:textId="77777777" w:rsidR="006A0462" w:rsidRDefault="00000000">
            <w:r>
              <w:rPr>
                <w:sz w:val="18"/>
              </w:rPr>
              <w:t>Cấu hình cors origin bằng FRONTEND_URL.</w:t>
            </w:r>
          </w:p>
        </w:tc>
        <w:tc>
          <w:tcPr>
            <w:tcW w:w="2448" w:type="dxa"/>
          </w:tcPr>
          <w:p w14:paraId="006325D8" w14:textId="77777777" w:rsidR="006A0462" w:rsidRDefault="00000000">
            <w:r>
              <w:rPr>
                <w:sz w:val="18"/>
              </w:rPr>
              <w:t>Có checklist CORS khi deploy.</w:t>
            </w:r>
          </w:p>
        </w:tc>
      </w:tr>
      <w:tr w:rsidR="006A0462" w14:paraId="30E07C76" w14:textId="77777777">
        <w:trPr>
          <w:jc w:val="center"/>
        </w:trPr>
        <w:tc>
          <w:tcPr>
            <w:tcW w:w="1728" w:type="dxa"/>
          </w:tcPr>
          <w:p w14:paraId="44EEFEB8" w14:textId="77777777" w:rsidR="006A0462" w:rsidRDefault="00000000">
            <w:r>
              <w:rPr>
                <w:sz w:val="18"/>
              </w:rPr>
              <w:t>INC03 - DB connection failed</w:t>
            </w:r>
          </w:p>
        </w:tc>
        <w:tc>
          <w:tcPr>
            <w:tcW w:w="2448" w:type="dxa"/>
          </w:tcPr>
          <w:p w14:paraId="1FAEAFFD" w14:textId="77777777" w:rsidR="006A0462" w:rsidRDefault="00000000">
            <w:r>
              <w:rPr>
                <w:sz w:val="18"/>
              </w:rPr>
              <w:t>Backend báo không kết nối được PostgreSQL.</w:t>
            </w:r>
          </w:p>
        </w:tc>
        <w:tc>
          <w:tcPr>
            <w:tcW w:w="1872" w:type="dxa"/>
          </w:tcPr>
          <w:p w14:paraId="0BA239E8" w14:textId="77777777" w:rsidR="006A0462" w:rsidRDefault="00000000">
            <w:r>
              <w:rPr>
                <w:sz w:val="18"/>
              </w:rPr>
              <w:t>L2 Database</w:t>
            </w:r>
          </w:p>
        </w:tc>
        <w:tc>
          <w:tcPr>
            <w:tcW w:w="2448" w:type="dxa"/>
          </w:tcPr>
          <w:p w14:paraId="69942736" w14:textId="77777777" w:rsidR="006A0462" w:rsidRDefault="00000000">
            <w:r>
              <w:rPr>
                <w:sz w:val="18"/>
              </w:rPr>
              <w:t>Sai DATABASE_URL hoặc postgres container chưa chạy.</w:t>
            </w:r>
          </w:p>
        </w:tc>
        <w:tc>
          <w:tcPr>
            <w:tcW w:w="2448" w:type="dxa"/>
          </w:tcPr>
          <w:p w14:paraId="73B129B7" w14:textId="77777777" w:rsidR="006A0462" w:rsidRDefault="00000000">
            <w:r>
              <w:rPr>
                <w:sz w:val="18"/>
              </w:rPr>
              <w:t>Kiểm tra docker ps, docker logs postgres, sửa DATABASE_URL.</w:t>
            </w:r>
          </w:p>
        </w:tc>
        <w:tc>
          <w:tcPr>
            <w:tcW w:w="2448" w:type="dxa"/>
          </w:tcPr>
          <w:p w14:paraId="6E9A4F48" w14:textId="77777777" w:rsidR="006A0462" w:rsidRDefault="00000000">
            <w:r>
              <w:rPr>
                <w:sz w:val="18"/>
              </w:rPr>
              <w:t>Ghi rõ .env.example và health check DB.</w:t>
            </w:r>
          </w:p>
        </w:tc>
      </w:tr>
      <w:tr w:rsidR="006A0462" w14:paraId="03627F09" w14:textId="77777777">
        <w:trPr>
          <w:jc w:val="center"/>
        </w:trPr>
        <w:tc>
          <w:tcPr>
            <w:tcW w:w="1728" w:type="dxa"/>
          </w:tcPr>
          <w:p w14:paraId="2F1385B9" w14:textId="77777777" w:rsidR="006A0462" w:rsidRDefault="00000000">
            <w:r>
              <w:rPr>
                <w:sz w:val="18"/>
              </w:rPr>
              <w:t>INC04 - API URL undefined</w:t>
            </w:r>
          </w:p>
        </w:tc>
        <w:tc>
          <w:tcPr>
            <w:tcW w:w="2448" w:type="dxa"/>
          </w:tcPr>
          <w:p w14:paraId="1AFDCF4B" w14:textId="77777777" w:rsidR="006A0462" w:rsidRDefault="00000000">
            <w:r>
              <w:rPr>
                <w:sz w:val="18"/>
              </w:rPr>
              <w:t>Frontend gọi undefined/api/items.</w:t>
            </w:r>
          </w:p>
        </w:tc>
        <w:tc>
          <w:tcPr>
            <w:tcW w:w="1872" w:type="dxa"/>
          </w:tcPr>
          <w:p w14:paraId="160635DB" w14:textId="77777777" w:rsidR="006A0462" w:rsidRDefault="00000000">
            <w:r>
              <w:rPr>
                <w:sz w:val="18"/>
              </w:rPr>
              <w:t>L4 Frontend</w:t>
            </w:r>
          </w:p>
        </w:tc>
        <w:tc>
          <w:tcPr>
            <w:tcW w:w="2448" w:type="dxa"/>
          </w:tcPr>
          <w:p w14:paraId="074CE296" w14:textId="77777777" w:rsidR="006A0462" w:rsidRDefault="00000000">
            <w:r>
              <w:rPr>
                <w:sz w:val="18"/>
              </w:rPr>
              <w:t>Thiếu biến VITE_API_URL lúc build.</w:t>
            </w:r>
          </w:p>
        </w:tc>
        <w:tc>
          <w:tcPr>
            <w:tcW w:w="2448" w:type="dxa"/>
          </w:tcPr>
          <w:p w14:paraId="2B9D47AB" w14:textId="77777777" w:rsidR="006A0462" w:rsidRDefault="00000000">
            <w:r>
              <w:rPr>
                <w:sz w:val="18"/>
              </w:rPr>
              <w:t>Thêm env đúng và build lại frontend.</w:t>
            </w:r>
          </w:p>
        </w:tc>
        <w:tc>
          <w:tcPr>
            <w:tcW w:w="2448" w:type="dxa"/>
          </w:tcPr>
          <w:p w14:paraId="4BD34748" w14:textId="77777777" w:rsidR="006A0462" w:rsidRDefault="00000000">
            <w:r>
              <w:rPr>
                <w:sz w:val="18"/>
              </w:rPr>
              <w:t>Không hardcode, kiểm tra env trước deploy.</w:t>
            </w:r>
          </w:p>
        </w:tc>
      </w:tr>
    </w:tbl>
    <w:p w14:paraId="74B022A1" w14:textId="77777777" w:rsidR="006A0462" w:rsidRDefault="006A0462"/>
    <w:p w14:paraId="242D7AB1" w14:textId="77777777" w:rsidR="006A0462" w:rsidRDefault="00000000">
      <w:pPr>
        <w:pStyle w:val="Heading1"/>
      </w:pPr>
      <w:r>
        <w:t>11. Checklist bàn giao cuối cùng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7113"/>
        <w:gridCol w:w="1104"/>
      </w:tblGrid>
      <w:tr w:rsidR="006A0462" w14:paraId="3FBF0068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7FC8AA0B" w14:textId="77777777" w:rsidR="006A0462" w:rsidRDefault="00000000">
            <w:r>
              <w:rPr>
                <w:b/>
                <w:color w:val="FFFFFF"/>
                <w:sz w:val="18"/>
              </w:rPr>
              <w:t>Nhóm kiểm tra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50306EB7" w14:textId="77777777" w:rsidR="006A0462" w:rsidRDefault="00000000">
            <w:r>
              <w:rPr>
                <w:b/>
                <w:color w:val="FFFFFF"/>
                <w:sz w:val="18"/>
              </w:rPr>
              <w:t>Hạng mục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6D1452F2" w14:textId="77777777" w:rsidR="006A0462" w:rsidRDefault="00000000"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6A0462" w14:paraId="6FC2F2A9" w14:textId="77777777">
        <w:trPr>
          <w:jc w:val="center"/>
        </w:trPr>
        <w:tc>
          <w:tcPr>
            <w:tcW w:w="2160" w:type="dxa"/>
          </w:tcPr>
          <w:p w14:paraId="1D7F5E3D" w14:textId="77777777" w:rsidR="006A0462" w:rsidRDefault="00000000">
            <w:r>
              <w:rPr>
                <w:sz w:val="18"/>
              </w:rPr>
              <w:t>System</w:t>
            </w:r>
          </w:p>
        </w:tc>
        <w:tc>
          <w:tcPr>
            <w:tcW w:w="7776" w:type="dxa"/>
          </w:tcPr>
          <w:p w14:paraId="3A4F1670" w14:textId="77777777" w:rsidR="006A0462" w:rsidRDefault="00000000">
            <w:r>
              <w:rPr>
                <w:sz w:val="18"/>
              </w:rPr>
              <w:t>Frontend load được trên URL public.</w:t>
            </w:r>
          </w:p>
        </w:tc>
        <w:tc>
          <w:tcPr>
            <w:tcW w:w="1152" w:type="dxa"/>
          </w:tcPr>
          <w:p w14:paraId="071C9D15" w14:textId="39D1CA79" w:rsidR="006A0462" w:rsidRDefault="006A0462"/>
        </w:tc>
      </w:tr>
      <w:tr w:rsidR="006A0462" w14:paraId="47681A2E" w14:textId="77777777">
        <w:trPr>
          <w:jc w:val="center"/>
        </w:trPr>
        <w:tc>
          <w:tcPr>
            <w:tcW w:w="2160" w:type="dxa"/>
          </w:tcPr>
          <w:p w14:paraId="24E43AE7" w14:textId="77777777" w:rsidR="006A0462" w:rsidRDefault="00000000">
            <w:r>
              <w:rPr>
                <w:sz w:val="18"/>
              </w:rPr>
              <w:t>System</w:t>
            </w:r>
          </w:p>
        </w:tc>
        <w:tc>
          <w:tcPr>
            <w:tcW w:w="7776" w:type="dxa"/>
          </w:tcPr>
          <w:p w14:paraId="62B46CFC" w14:textId="77777777" w:rsidR="006A0462" w:rsidRDefault="00000000">
            <w:r>
              <w:rPr>
                <w:sz w:val="18"/>
              </w:rPr>
              <w:t>Không lỗi console.</w:t>
            </w:r>
          </w:p>
        </w:tc>
        <w:tc>
          <w:tcPr>
            <w:tcW w:w="1152" w:type="dxa"/>
          </w:tcPr>
          <w:p w14:paraId="3EC5DACF" w14:textId="4051672A" w:rsidR="006A0462" w:rsidRDefault="006A0462"/>
        </w:tc>
      </w:tr>
      <w:tr w:rsidR="006A0462" w14:paraId="0A0EC0C1" w14:textId="77777777">
        <w:trPr>
          <w:jc w:val="center"/>
        </w:trPr>
        <w:tc>
          <w:tcPr>
            <w:tcW w:w="2160" w:type="dxa"/>
          </w:tcPr>
          <w:p w14:paraId="7FC12E86" w14:textId="77777777" w:rsidR="006A0462" w:rsidRDefault="00000000">
            <w:r>
              <w:rPr>
                <w:sz w:val="18"/>
              </w:rPr>
              <w:t>System</w:t>
            </w:r>
          </w:p>
        </w:tc>
        <w:tc>
          <w:tcPr>
            <w:tcW w:w="7776" w:type="dxa"/>
          </w:tcPr>
          <w:p w14:paraId="3122C663" w14:textId="77777777" w:rsidR="006A0462" w:rsidRDefault="00000000">
            <w:r>
              <w:rPr>
                <w:sz w:val="18"/>
              </w:rPr>
              <w:t>GET /api/health trả { ok: true }.</w:t>
            </w:r>
          </w:p>
        </w:tc>
        <w:tc>
          <w:tcPr>
            <w:tcW w:w="1152" w:type="dxa"/>
          </w:tcPr>
          <w:p w14:paraId="1E21999C" w14:textId="0DEF7C9E" w:rsidR="006A0462" w:rsidRDefault="006A0462"/>
        </w:tc>
      </w:tr>
      <w:tr w:rsidR="006A0462" w14:paraId="2C03B1F5" w14:textId="77777777">
        <w:trPr>
          <w:jc w:val="center"/>
        </w:trPr>
        <w:tc>
          <w:tcPr>
            <w:tcW w:w="2160" w:type="dxa"/>
          </w:tcPr>
          <w:p w14:paraId="73055FBC" w14:textId="77777777" w:rsidR="006A0462" w:rsidRDefault="00000000">
            <w:r>
              <w:rPr>
                <w:sz w:val="18"/>
              </w:rPr>
              <w:t>System</w:t>
            </w:r>
          </w:p>
        </w:tc>
        <w:tc>
          <w:tcPr>
            <w:tcW w:w="7776" w:type="dxa"/>
          </w:tcPr>
          <w:p w14:paraId="3036B545" w14:textId="77777777" w:rsidR="006A0462" w:rsidRDefault="00000000">
            <w:r>
              <w:rPr>
                <w:sz w:val="18"/>
              </w:rPr>
              <w:t>API trả dữ liệu thật từ database.</w:t>
            </w:r>
          </w:p>
        </w:tc>
        <w:tc>
          <w:tcPr>
            <w:tcW w:w="1152" w:type="dxa"/>
          </w:tcPr>
          <w:p w14:paraId="3DD4E937" w14:textId="378C8261" w:rsidR="006A0462" w:rsidRDefault="006A0462"/>
        </w:tc>
      </w:tr>
      <w:tr w:rsidR="006A0462" w14:paraId="027FF7A5" w14:textId="77777777">
        <w:trPr>
          <w:jc w:val="center"/>
        </w:trPr>
        <w:tc>
          <w:tcPr>
            <w:tcW w:w="2160" w:type="dxa"/>
          </w:tcPr>
          <w:p w14:paraId="24CEC8B7" w14:textId="77777777" w:rsidR="006A0462" w:rsidRDefault="00000000">
            <w:r>
              <w:rPr>
                <w:sz w:val="18"/>
              </w:rPr>
              <w:t>System</w:t>
            </w:r>
          </w:p>
        </w:tc>
        <w:tc>
          <w:tcPr>
            <w:tcW w:w="7776" w:type="dxa"/>
          </w:tcPr>
          <w:p w14:paraId="2BF6DD9D" w14:textId="77777777" w:rsidR="006A0462" w:rsidRDefault="00000000">
            <w:r>
              <w:rPr>
                <w:sz w:val="18"/>
              </w:rPr>
              <w:t>Thêm sản phẩm, nhập kho, xuất kho, xem tồn kho chạy đúng.</w:t>
            </w:r>
          </w:p>
        </w:tc>
        <w:tc>
          <w:tcPr>
            <w:tcW w:w="1152" w:type="dxa"/>
          </w:tcPr>
          <w:p w14:paraId="38A08E4D" w14:textId="247299EF" w:rsidR="006A0462" w:rsidRDefault="006A0462"/>
        </w:tc>
      </w:tr>
      <w:tr w:rsidR="006A0462" w14:paraId="0D8BD61B" w14:textId="77777777">
        <w:trPr>
          <w:jc w:val="center"/>
        </w:trPr>
        <w:tc>
          <w:tcPr>
            <w:tcW w:w="2160" w:type="dxa"/>
          </w:tcPr>
          <w:p w14:paraId="024C15FD" w14:textId="77777777" w:rsidR="006A0462" w:rsidRDefault="00000000">
            <w:r>
              <w:rPr>
                <w:sz w:val="18"/>
              </w:rPr>
              <w:t>Docker</w:t>
            </w:r>
          </w:p>
        </w:tc>
        <w:tc>
          <w:tcPr>
            <w:tcW w:w="7776" w:type="dxa"/>
          </w:tcPr>
          <w:p w14:paraId="3BF4425C" w14:textId="77777777" w:rsidR="006A0462" w:rsidRDefault="00000000">
            <w:r>
              <w:rPr>
                <w:sz w:val="18"/>
              </w:rPr>
              <w:t>Có Dockerfile frontend/backend.</w:t>
            </w:r>
          </w:p>
        </w:tc>
        <w:tc>
          <w:tcPr>
            <w:tcW w:w="1152" w:type="dxa"/>
          </w:tcPr>
          <w:p w14:paraId="24A29DC8" w14:textId="5B881F5E" w:rsidR="006A0462" w:rsidRDefault="006A0462"/>
        </w:tc>
      </w:tr>
      <w:tr w:rsidR="006A0462" w14:paraId="2EF607D1" w14:textId="77777777">
        <w:trPr>
          <w:jc w:val="center"/>
        </w:trPr>
        <w:tc>
          <w:tcPr>
            <w:tcW w:w="2160" w:type="dxa"/>
          </w:tcPr>
          <w:p w14:paraId="48A1721F" w14:textId="77777777" w:rsidR="006A0462" w:rsidRDefault="00000000">
            <w:r>
              <w:rPr>
                <w:sz w:val="18"/>
              </w:rPr>
              <w:t>Docker</w:t>
            </w:r>
          </w:p>
        </w:tc>
        <w:tc>
          <w:tcPr>
            <w:tcW w:w="7776" w:type="dxa"/>
          </w:tcPr>
          <w:p w14:paraId="74A3DE75" w14:textId="77777777" w:rsidR="006A0462" w:rsidRDefault="00000000">
            <w:r>
              <w:rPr>
                <w:sz w:val="18"/>
              </w:rPr>
              <w:t>Có docker-compose.yml.</w:t>
            </w:r>
          </w:p>
        </w:tc>
        <w:tc>
          <w:tcPr>
            <w:tcW w:w="1152" w:type="dxa"/>
          </w:tcPr>
          <w:p w14:paraId="4D9A2E7B" w14:textId="1028462C" w:rsidR="006A0462" w:rsidRDefault="006A0462"/>
        </w:tc>
      </w:tr>
      <w:tr w:rsidR="006A0462" w14:paraId="4A3955DA" w14:textId="77777777">
        <w:trPr>
          <w:jc w:val="center"/>
        </w:trPr>
        <w:tc>
          <w:tcPr>
            <w:tcW w:w="2160" w:type="dxa"/>
          </w:tcPr>
          <w:p w14:paraId="2F969C51" w14:textId="77777777" w:rsidR="006A0462" w:rsidRDefault="00000000">
            <w:r>
              <w:rPr>
                <w:sz w:val="18"/>
              </w:rPr>
              <w:t>Docker</w:t>
            </w:r>
          </w:p>
        </w:tc>
        <w:tc>
          <w:tcPr>
            <w:tcW w:w="7776" w:type="dxa"/>
          </w:tcPr>
          <w:p w14:paraId="3FF79C87" w14:textId="77777777" w:rsidR="006A0462" w:rsidRDefault="00000000">
            <w:r>
              <w:rPr>
                <w:sz w:val="18"/>
              </w:rPr>
              <w:t>docker compose up -d chạy OK.</w:t>
            </w:r>
          </w:p>
        </w:tc>
        <w:tc>
          <w:tcPr>
            <w:tcW w:w="1152" w:type="dxa"/>
          </w:tcPr>
          <w:p w14:paraId="193CBD5D" w14:textId="7418C479" w:rsidR="006A0462" w:rsidRDefault="006A0462"/>
        </w:tc>
      </w:tr>
      <w:tr w:rsidR="006A0462" w14:paraId="091635A2" w14:textId="77777777">
        <w:trPr>
          <w:jc w:val="center"/>
        </w:trPr>
        <w:tc>
          <w:tcPr>
            <w:tcW w:w="2160" w:type="dxa"/>
          </w:tcPr>
          <w:p w14:paraId="149F6776" w14:textId="77777777" w:rsidR="006A0462" w:rsidRDefault="00000000">
            <w:r>
              <w:rPr>
                <w:sz w:val="18"/>
              </w:rPr>
              <w:t>Docker</w:t>
            </w:r>
          </w:p>
        </w:tc>
        <w:tc>
          <w:tcPr>
            <w:tcW w:w="7776" w:type="dxa"/>
          </w:tcPr>
          <w:p w14:paraId="4250D67C" w14:textId="77777777" w:rsidR="006A0462" w:rsidRDefault="00000000">
            <w:r>
              <w:rPr>
                <w:sz w:val="18"/>
              </w:rPr>
              <w:t>Xem được docker ps và docker logs.</w:t>
            </w:r>
          </w:p>
        </w:tc>
        <w:tc>
          <w:tcPr>
            <w:tcW w:w="1152" w:type="dxa"/>
          </w:tcPr>
          <w:p w14:paraId="32412ADD" w14:textId="75364286" w:rsidR="006A0462" w:rsidRDefault="006A0462"/>
        </w:tc>
      </w:tr>
      <w:tr w:rsidR="006A0462" w14:paraId="432A28AF" w14:textId="77777777">
        <w:trPr>
          <w:jc w:val="center"/>
        </w:trPr>
        <w:tc>
          <w:tcPr>
            <w:tcW w:w="2160" w:type="dxa"/>
          </w:tcPr>
          <w:p w14:paraId="3414370F" w14:textId="77777777" w:rsidR="006A0462" w:rsidRDefault="00000000">
            <w:r>
              <w:rPr>
                <w:sz w:val="18"/>
              </w:rPr>
              <w:t>CI/CD</w:t>
            </w:r>
          </w:p>
        </w:tc>
        <w:tc>
          <w:tcPr>
            <w:tcW w:w="7776" w:type="dxa"/>
          </w:tcPr>
          <w:p w14:paraId="0690FE90" w14:textId="77777777" w:rsidR="006A0462" w:rsidRDefault="00000000">
            <w:r>
              <w:rPr>
                <w:sz w:val="18"/>
              </w:rPr>
              <w:t>Có GitHub Actions.</w:t>
            </w:r>
          </w:p>
        </w:tc>
        <w:tc>
          <w:tcPr>
            <w:tcW w:w="1152" w:type="dxa"/>
          </w:tcPr>
          <w:p w14:paraId="03829210" w14:textId="3DA31686" w:rsidR="006A0462" w:rsidRDefault="006A0462"/>
        </w:tc>
      </w:tr>
      <w:tr w:rsidR="006A0462" w14:paraId="456A76AE" w14:textId="77777777">
        <w:trPr>
          <w:jc w:val="center"/>
        </w:trPr>
        <w:tc>
          <w:tcPr>
            <w:tcW w:w="2160" w:type="dxa"/>
          </w:tcPr>
          <w:p w14:paraId="4367963E" w14:textId="77777777" w:rsidR="006A0462" w:rsidRDefault="00000000">
            <w:r>
              <w:rPr>
                <w:sz w:val="18"/>
              </w:rPr>
              <w:t>CI/CD</w:t>
            </w:r>
          </w:p>
        </w:tc>
        <w:tc>
          <w:tcPr>
            <w:tcW w:w="7776" w:type="dxa"/>
          </w:tcPr>
          <w:p w14:paraId="77FBAC1A" w14:textId="77777777" w:rsidR="006A0462" w:rsidRDefault="00000000">
            <w:r>
              <w:rPr>
                <w:sz w:val="18"/>
              </w:rPr>
              <w:t>Pipeline có install/lint/test/build.</w:t>
            </w:r>
          </w:p>
        </w:tc>
        <w:tc>
          <w:tcPr>
            <w:tcW w:w="1152" w:type="dxa"/>
          </w:tcPr>
          <w:p w14:paraId="0D064AA6" w14:textId="34A3F8A8" w:rsidR="006A0462" w:rsidRDefault="006A0462"/>
        </w:tc>
      </w:tr>
      <w:tr w:rsidR="006A0462" w14:paraId="4E2C0768" w14:textId="77777777">
        <w:trPr>
          <w:jc w:val="center"/>
        </w:trPr>
        <w:tc>
          <w:tcPr>
            <w:tcW w:w="2160" w:type="dxa"/>
          </w:tcPr>
          <w:p w14:paraId="2057C9C7" w14:textId="77777777" w:rsidR="006A0462" w:rsidRDefault="00000000">
            <w:r>
              <w:rPr>
                <w:sz w:val="18"/>
              </w:rPr>
              <w:t>CI/CD</w:t>
            </w:r>
          </w:p>
        </w:tc>
        <w:tc>
          <w:tcPr>
            <w:tcW w:w="7776" w:type="dxa"/>
          </w:tcPr>
          <w:p w14:paraId="62E4A597" w14:textId="77777777" w:rsidR="006A0462" w:rsidRDefault="00000000">
            <w:r>
              <w:rPr>
                <w:sz w:val="18"/>
              </w:rPr>
              <w:t>Pipeline fail khi lỗi.</w:t>
            </w:r>
          </w:p>
        </w:tc>
        <w:tc>
          <w:tcPr>
            <w:tcW w:w="1152" w:type="dxa"/>
          </w:tcPr>
          <w:p w14:paraId="78B18AF0" w14:textId="1187270A" w:rsidR="006A0462" w:rsidRDefault="006A0462"/>
        </w:tc>
      </w:tr>
      <w:tr w:rsidR="006A0462" w14:paraId="3B8EACFC" w14:textId="77777777">
        <w:trPr>
          <w:jc w:val="center"/>
        </w:trPr>
        <w:tc>
          <w:tcPr>
            <w:tcW w:w="2160" w:type="dxa"/>
          </w:tcPr>
          <w:p w14:paraId="0A25021E" w14:textId="77777777" w:rsidR="006A0462" w:rsidRDefault="00000000">
            <w:r>
              <w:rPr>
                <w:sz w:val="18"/>
              </w:rPr>
              <w:t>Deploy</w:t>
            </w:r>
          </w:p>
        </w:tc>
        <w:tc>
          <w:tcPr>
            <w:tcW w:w="7776" w:type="dxa"/>
          </w:tcPr>
          <w:p w14:paraId="48CEEA80" w14:textId="77777777" w:rsidR="006A0462" w:rsidRDefault="00000000">
            <w:r>
              <w:rPr>
                <w:sz w:val="18"/>
              </w:rPr>
              <w:t>Có URL public.</w:t>
            </w:r>
          </w:p>
        </w:tc>
        <w:tc>
          <w:tcPr>
            <w:tcW w:w="1152" w:type="dxa"/>
          </w:tcPr>
          <w:p w14:paraId="450713C8" w14:textId="08F17497" w:rsidR="006A0462" w:rsidRDefault="006A0462"/>
        </w:tc>
      </w:tr>
      <w:tr w:rsidR="006A0462" w14:paraId="30EF59C3" w14:textId="77777777">
        <w:trPr>
          <w:jc w:val="center"/>
        </w:trPr>
        <w:tc>
          <w:tcPr>
            <w:tcW w:w="2160" w:type="dxa"/>
          </w:tcPr>
          <w:p w14:paraId="6B8F0467" w14:textId="77777777" w:rsidR="006A0462" w:rsidRDefault="00000000">
            <w:r>
              <w:rPr>
                <w:sz w:val="18"/>
              </w:rPr>
              <w:t>Deploy</w:t>
            </w:r>
          </w:p>
        </w:tc>
        <w:tc>
          <w:tcPr>
            <w:tcW w:w="7776" w:type="dxa"/>
          </w:tcPr>
          <w:p w14:paraId="68A8E0D9" w14:textId="77777777" w:rsidR="006A0462" w:rsidRDefault="00000000">
            <w:r>
              <w:rPr>
                <w:sz w:val="18"/>
              </w:rPr>
              <w:t>Redeploy được.</w:t>
            </w:r>
          </w:p>
        </w:tc>
        <w:tc>
          <w:tcPr>
            <w:tcW w:w="1152" w:type="dxa"/>
          </w:tcPr>
          <w:p w14:paraId="31C6C138" w14:textId="3212830C" w:rsidR="006A0462" w:rsidRDefault="006A0462"/>
        </w:tc>
      </w:tr>
      <w:tr w:rsidR="006A0462" w14:paraId="48DDAD0F" w14:textId="77777777">
        <w:trPr>
          <w:jc w:val="center"/>
        </w:trPr>
        <w:tc>
          <w:tcPr>
            <w:tcW w:w="2160" w:type="dxa"/>
          </w:tcPr>
          <w:p w14:paraId="69534E33" w14:textId="77777777" w:rsidR="006A0462" w:rsidRDefault="00000000">
            <w:r>
              <w:rPr>
                <w:sz w:val="18"/>
              </w:rPr>
              <w:t>Environment</w:t>
            </w:r>
          </w:p>
        </w:tc>
        <w:tc>
          <w:tcPr>
            <w:tcW w:w="7776" w:type="dxa"/>
          </w:tcPr>
          <w:p w14:paraId="3BEBFBDB" w14:textId="77777777" w:rsidR="006A0462" w:rsidRDefault="00000000">
            <w:r>
              <w:rPr>
                <w:sz w:val="18"/>
              </w:rPr>
              <w:t>Có .env.example.</w:t>
            </w:r>
          </w:p>
        </w:tc>
        <w:tc>
          <w:tcPr>
            <w:tcW w:w="1152" w:type="dxa"/>
          </w:tcPr>
          <w:p w14:paraId="6729C7AA" w14:textId="0B3A3410" w:rsidR="006A0462" w:rsidRDefault="006A0462"/>
        </w:tc>
      </w:tr>
      <w:tr w:rsidR="006A0462" w14:paraId="3EF4B6D3" w14:textId="77777777">
        <w:trPr>
          <w:jc w:val="center"/>
        </w:trPr>
        <w:tc>
          <w:tcPr>
            <w:tcW w:w="2160" w:type="dxa"/>
          </w:tcPr>
          <w:p w14:paraId="7B44EC4A" w14:textId="77777777" w:rsidR="006A0462" w:rsidRDefault="00000000">
            <w:r>
              <w:rPr>
                <w:sz w:val="18"/>
              </w:rPr>
              <w:t>Environment</w:t>
            </w:r>
          </w:p>
        </w:tc>
        <w:tc>
          <w:tcPr>
            <w:tcW w:w="7776" w:type="dxa"/>
          </w:tcPr>
          <w:p w14:paraId="1E29DCE7" w14:textId="77777777" w:rsidR="006A0462" w:rsidRDefault="00000000">
            <w:r>
              <w:rPr>
                <w:sz w:val="18"/>
              </w:rPr>
              <w:t>Không commit .env hoặc secret.</w:t>
            </w:r>
          </w:p>
        </w:tc>
        <w:tc>
          <w:tcPr>
            <w:tcW w:w="1152" w:type="dxa"/>
          </w:tcPr>
          <w:p w14:paraId="470C53B9" w14:textId="52EBEEFA" w:rsidR="006A0462" w:rsidRDefault="006A0462"/>
        </w:tc>
      </w:tr>
      <w:tr w:rsidR="006A0462" w14:paraId="4776D9B4" w14:textId="77777777">
        <w:trPr>
          <w:jc w:val="center"/>
        </w:trPr>
        <w:tc>
          <w:tcPr>
            <w:tcW w:w="2160" w:type="dxa"/>
          </w:tcPr>
          <w:p w14:paraId="4D169597" w14:textId="77777777" w:rsidR="006A0462" w:rsidRDefault="00000000">
            <w:r>
              <w:rPr>
                <w:sz w:val="18"/>
              </w:rPr>
              <w:t>Debug</w:t>
            </w:r>
          </w:p>
        </w:tc>
        <w:tc>
          <w:tcPr>
            <w:tcW w:w="7776" w:type="dxa"/>
          </w:tcPr>
          <w:p w14:paraId="7675B2FF" w14:textId="77777777" w:rsidR="006A0462" w:rsidRDefault="00000000">
            <w:r>
              <w:rPr>
                <w:sz w:val="18"/>
              </w:rPr>
              <w:t>Có ít nhất 3 incident.</w:t>
            </w:r>
          </w:p>
        </w:tc>
        <w:tc>
          <w:tcPr>
            <w:tcW w:w="1152" w:type="dxa"/>
          </w:tcPr>
          <w:p w14:paraId="1C60C51E" w14:textId="403BCA42" w:rsidR="006A0462" w:rsidRDefault="006A0462"/>
        </w:tc>
      </w:tr>
      <w:tr w:rsidR="006A0462" w14:paraId="14202409" w14:textId="77777777">
        <w:trPr>
          <w:jc w:val="center"/>
        </w:trPr>
        <w:tc>
          <w:tcPr>
            <w:tcW w:w="2160" w:type="dxa"/>
          </w:tcPr>
          <w:p w14:paraId="358AA502" w14:textId="77777777" w:rsidR="006A0462" w:rsidRDefault="00000000">
            <w:r>
              <w:rPr>
                <w:sz w:val="18"/>
              </w:rPr>
              <w:lastRenderedPageBreak/>
              <w:t>Debug</w:t>
            </w:r>
          </w:p>
        </w:tc>
        <w:tc>
          <w:tcPr>
            <w:tcW w:w="7776" w:type="dxa"/>
          </w:tcPr>
          <w:p w14:paraId="22E916AB" w14:textId="77777777" w:rsidR="006A0462" w:rsidRDefault="00000000">
            <w:r>
              <w:rPr>
                <w:sz w:val="18"/>
              </w:rPr>
              <w:t>Mỗi incident có hiện tượng, layer, nguyên nhân, fix, phòng tránh.</w:t>
            </w:r>
          </w:p>
        </w:tc>
        <w:tc>
          <w:tcPr>
            <w:tcW w:w="1152" w:type="dxa"/>
          </w:tcPr>
          <w:p w14:paraId="631768E6" w14:textId="50CB0CDC" w:rsidR="006A0462" w:rsidRDefault="006A0462"/>
        </w:tc>
      </w:tr>
      <w:tr w:rsidR="006A0462" w14:paraId="7D18238D" w14:textId="77777777">
        <w:trPr>
          <w:jc w:val="center"/>
        </w:trPr>
        <w:tc>
          <w:tcPr>
            <w:tcW w:w="2160" w:type="dxa"/>
          </w:tcPr>
          <w:p w14:paraId="30133700" w14:textId="77777777" w:rsidR="006A0462" w:rsidRDefault="00000000">
            <w:r>
              <w:rPr>
                <w:sz w:val="18"/>
              </w:rPr>
              <w:t>Documentation</w:t>
            </w:r>
          </w:p>
        </w:tc>
        <w:tc>
          <w:tcPr>
            <w:tcW w:w="7776" w:type="dxa"/>
          </w:tcPr>
          <w:p w14:paraId="6C31CAA5" w14:textId="77777777" w:rsidR="006A0462" w:rsidRDefault="00000000">
            <w:r>
              <w:rPr>
                <w:sz w:val="18"/>
              </w:rPr>
              <w:t>Có README, architecture, api, deployment, incidents.</w:t>
            </w:r>
          </w:p>
        </w:tc>
        <w:tc>
          <w:tcPr>
            <w:tcW w:w="1152" w:type="dxa"/>
          </w:tcPr>
          <w:p w14:paraId="4D381F5D" w14:textId="18B92752" w:rsidR="006A0462" w:rsidRDefault="006A0462"/>
        </w:tc>
      </w:tr>
      <w:tr w:rsidR="006A0462" w14:paraId="3E4C6C3C" w14:textId="77777777">
        <w:trPr>
          <w:jc w:val="center"/>
        </w:trPr>
        <w:tc>
          <w:tcPr>
            <w:tcW w:w="2160" w:type="dxa"/>
          </w:tcPr>
          <w:p w14:paraId="2218C03A" w14:textId="77777777" w:rsidR="006A0462" w:rsidRDefault="00000000">
            <w:r>
              <w:rPr>
                <w:sz w:val="18"/>
              </w:rPr>
              <w:t>Role</w:t>
            </w:r>
          </w:p>
        </w:tc>
        <w:tc>
          <w:tcPr>
            <w:tcW w:w="7776" w:type="dxa"/>
          </w:tcPr>
          <w:p w14:paraId="2A93290B" w14:textId="77777777" w:rsidR="006A0462" w:rsidRDefault="00000000">
            <w:r>
              <w:rPr>
                <w:sz w:val="18"/>
              </w:rPr>
              <w:t>Mỗi thành viên trình bày đúng phần của mình.</w:t>
            </w:r>
          </w:p>
        </w:tc>
        <w:tc>
          <w:tcPr>
            <w:tcW w:w="1152" w:type="dxa"/>
          </w:tcPr>
          <w:p w14:paraId="6A9A58C5" w14:textId="12262EA3" w:rsidR="006A0462" w:rsidRDefault="006A0462"/>
        </w:tc>
      </w:tr>
    </w:tbl>
    <w:p w14:paraId="14E11E81" w14:textId="77777777" w:rsidR="006A0462" w:rsidRDefault="006A0462"/>
    <w:p w14:paraId="1B5BF323" w14:textId="77777777" w:rsidR="006A0462" w:rsidRDefault="00000000">
      <w:pPr>
        <w:pStyle w:val="Heading1"/>
      </w:pPr>
      <w:r>
        <w:t>12. Kịch bản demo gợi ý</w:t>
      </w:r>
    </w:p>
    <w:p w14:paraId="318B4900" w14:textId="77777777" w:rsidR="006A0462" w:rsidRDefault="00000000">
      <w:pPr>
        <w:pStyle w:val="ListNumber"/>
      </w:pPr>
      <w:r>
        <w:t>Giới thiệu đề tài EZ-Inventory và phạm vi chức năng: thêm sản phẩm, nhập/xuất kho, xem tồn kho.</w:t>
      </w:r>
    </w:p>
    <w:p w14:paraId="477C632F" w14:textId="77777777" w:rsidR="006A0462" w:rsidRDefault="00000000">
      <w:pPr>
        <w:pStyle w:val="ListNumber"/>
      </w:pPr>
      <w:r>
        <w:t>Mở sơ đồ kiến trúc để giải thích frontend, backend, database, Docker, CI/CD, deploy.</w:t>
      </w:r>
    </w:p>
    <w:p w14:paraId="09F5E848" w14:textId="77777777" w:rsidR="006A0462" w:rsidRDefault="00000000">
      <w:pPr>
        <w:pStyle w:val="ListNumber"/>
      </w:pPr>
      <w:r>
        <w:t>Mở URL production frontend để chứng minh không chạy local.</w:t>
      </w:r>
    </w:p>
    <w:p w14:paraId="39DCBC57" w14:textId="77777777" w:rsidR="006A0462" w:rsidRDefault="00000000">
      <w:pPr>
        <w:pStyle w:val="ListNumber"/>
      </w:pPr>
      <w:r>
        <w:t>Mở backend /api/health production để chứng minh API hoạt động.</w:t>
      </w:r>
    </w:p>
    <w:p w14:paraId="6432398F" w14:textId="77777777" w:rsidR="006A0462" w:rsidRDefault="00000000">
      <w:pPr>
        <w:pStyle w:val="ListNumber"/>
      </w:pPr>
      <w:r>
        <w:t>Thêm một sản phẩm mới trên giao diện.</w:t>
      </w:r>
    </w:p>
    <w:p w14:paraId="75D708A0" w14:textId="77777777" w:rsidR="006A0462" w:rsidRDefault="00000000">
      <w:pPr>
        <w:pStyle w:val="ListNumber"/>
      </w:pPr>
      <w:r>
        <w:t>Thực hiện nhập kho cho sản phẩm vừa tạo và kiểm tra tồn kho tăng.</w:t>
      </w:r>
    </w:p>
    <w:p w14:paraId="5572CE9F" w14:textId="77777777" w:rsidR="006A0462" w:rsidRDefault="00000000">
      <w:pPr>
        <w:pStyle w:val="ListNumber"/>
      </w:pPr>
      <w:r>
        <w:t>Thực hiện xuất kho và kiểm tra tồn kho giảm.</w:t>
      </w:r>
    </w:p>
    <w:p w14:paraId="306D8434" w14:textId="77777777" w:rsidR="006A0462" w:rsidRDefault="00000000">
      <w:pPr>
        <w:pStyle w:val="ListNumber"/>
      </w:pPr>
      <w:r>
        <w:t>Thử xuất kho vượt số lượng tồn để demo validate lỗi.</w:t>
      </w:r>
    </w:p>
    <w:p w14:paraId="74757B94" w14:textId="77777777" w:rsidR="006A0462" w:rsidRDefault="00000000">
      <w:pPr>
        <w:pStyle w:val="ListNumber"/>
      </w:pPr>
      <w:r>
        <w:t>Mở trang lịch sử kho để chứng minh có trạng thái thay đổi và dữ liệu thật.</w:t>
      </w:r>
    </w:p>
    <w:p w14:paraId="5A12E1E9" w14:textId="77777777" w:rsidR="006A0462" w:rsidRDefault="00000000">
      <w:pPr>
        <w:pStyle w:val="ListNumber"/>
      </w:pPr>
      <w:r>
        <w:t>Mở GitHub Actions để chứng minh CI/CD chạy.</w:t>
      </w:r>
    </w:p>
    <w:p w14:paraId="21719F4F" w14:textId="77777777" w:rsidR="006A0462" w:rsidRDefault="00000000">
      <w:pPr>
        <w:pStyle w:val="ListNumber"/>
      </w:pPr>
      <w:r>
        <w:t>Mở terminal VPS hoặc môi trường Docker để demo docker ps và docker logs.</w:t>
      </w:r>
    </w:p>
    <w:p w14:paraId="1EF95040" w14:textId="77777777" w:rsidR="006A0462" w:rsidRDefault="00000000">
      <w:pPr>
        <w:pStyle w:val="ListNumber"/>
      </w:pPr>
      <w:r>
        <w:t>Trình bày 3 incident: hiện tượng, layer lỗi, nguyên nhân, cách fix, phòng tránh.</w:t>
      </w:r>
    </w:p>
    <w:p w14:paraId="5D8863B7" w14:textId="77777777" w:rsidR="006A0462" w:rsidRDefault="00000000">
      <w:pPr>
        <w:pStyle w:val="ListNumber"/>
      </w:pPr>
      <w:r>
        <w:t>Từng thành viên trình bày đúng phần vai trò của mình.</w:t>
      </w:r>
    </w:p>
    <w:p w14:paraId="546653B9" w14:textId="77777777" w:rsidR="006A0462" w:rsidRDefault="00000000">
      <w:pPr>
        <w:pStyle w:val="Heading1"/>
      </w:pPr>
      <w:r>
        <w:t>Phụ lục A - Cấu trúc thư mục đề xuất</w:t>
      </w:r>
    </w:p>
    <w:p w14:paraId="74A6BDCA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ez-inventory/</w:t>
      </w:r>
    </w:p>
    <w:p w14:paraId="3BCBE991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├── backend/</w:t>
      </w:r>
    </w:p>
    <w:p w14:paraId="18CC2AD5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├── src/</w:t>
      </w:r>
    </w:p>
    <w:p w14:paraId="6B93E7F8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│   ├── controllers/</w:t>
      </w:r>
    </w:p>
    <w:p w14:paraId="243716F2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│   ├── routes/</w:t>
      </w:r>
    </w:p>
    <w:p w14:paraId="70781382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│   ├── services/</w:t>
      </w:r>
    </w:p>
    <w:p w14:paraId="49915B03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│   ├── middlewares/</w:t>
      </w:r>
    </w:p>
    <w:p w14:paraId="685D546F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│   └── server.js</w:t>
      </w:r>
    </w:p>
    <w:p w14:paraId="5F7D1810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├── prisma/</w:t>
      </w:r>
    </w:p>
    <w:p w14:paraId="5D1113AC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│   └── schema.prisma</w:t>
      </w:r>
    </w:p>
    <w:p w14:paraId="732CA2F8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├── Dockerfile</w:t>
      </w:r>
    </w:p>
    <w:p w14:paraId="1274FD1B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├── package.json</w:t>
      </w:r>
    </w:p>
    <w:p w14:paraId="2D1EB5C6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└── .env.example</w:t>
      </w:r>
    </w:p>
    <w:p w14:paraId="0E3032EB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├── frontend/</w:t>
      </w:r>
    </w:p>
    <w:p w14:paraId="6A1E0782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├── src/</w:t>
      </w:r>
    </w:p>
    <w:p w14:paraId="1D12F187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│   ├── components/</w:t>
      </w:r>
    </w:p>
    <w:p w14:paraId="7AC87FB6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│   ├── pages/</w:t>
      </w:r>
    </w:p>
    <w:p w14:paraId="78D867BE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│   ├── services/</w:t>
      </w:r>
    </w:p>
    <w:p w14:paraId="2110E32E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│   └── App.jsx</w:t>
      </w:r>
    </w:p>
    <w:p w14:paraId="1FE818A1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├── Dockerfile</w:t>
      </w:r>
    </w:p>
    <w:p w14:paraId="2605A5D1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├── package.json</w:t>
      </w:r>
    </w:p>
    <w:p w14:paraId="41B707C9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└── .env.example</w:t>
      </w:r>
    </w:p>
    <w:p w14:paraId="25B28117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├── .github/</w:t>
      </w:r>
    </w:p>
    <w:p w14:paraId="4C0F0561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└── workflows/</w:t>
      </w:r>
    </w:p>
    <w:p w14:paraId="774E32A7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    └── ci.yml</w:t>
      </w:r>
    </w:p>
    <w:p w14:paraId="0DFA1766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├── docs/</w:t>
      </w:r>
    </w:p>
    <w:p w14:paraId="4E6058BB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├── architecture.md</w:t>
      </w:r>
    </w:p>
    <w:p w14:paraId="6138CC02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├── api.md</w:t>
      </w:r>
    </w:p>
    <w:p w14:paraId="5AF74CE8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├── deployment.md</w:t>
      </w:r>
    </w:p>
    <w:p w14:paraId="5C4E3480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│   └── incidents.md</w:t>
      </w:r>
    </w:p>
    <w:p w14:paraId="3F40F2A2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├── docker-compose.yml</w:t>
      </w:r>
    </w:p>
    <w:p w14:paraId="39A90C6A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t>├── README.md</w:t>
      </w:r>
    </w:p>
    <w:p w14:paraId="254E1700" w14:textId="77777777" w:rsidR="006A0462" w:rsidRDefault="00000000">
      <w:pPr>
        <w:spacing w:after="0"/>
      </w:pPr>
      <w:r>
        <w:rPr>
          <w:rFonts w:ascii="Consolas" w:eastAsia="Consolas" w:hAnsi="Consolas"/>
          <w:sz w:val="18"/>
        </w:rPr>
        <w:lastRenderedPageBreak/>
        <w:t>└── .gitignore</w:t>
      </w:r>
    </w:p>
    <w:p w14:paraId="3FD52255" w14:textId="77777777" w:rsidR="006A0462" w:rsidRDefault="006A0462"/>
    <w:p w14:paraId="6E92EDB8" w14:textId="77777777" w:rsidR="006A0462" w:rsidRDefault="00000000">
      <w:pPr>
        <w:pStyle w:val="Heading1"/>
      </w:pPr>
      <w:r>
        <w:t>Phụ lục B - Mẫu nội dung bàn giao của từng thành viên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4683"/>
        <w:gridCol w:w="3185"/>
      </w:tblGrid>
      <w:tr w:rsidR="006A0462" w14:paraId="2F033628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15B699B1" w14:textId="77777777" w:rsidR="006A0462" w:rsidRDefault="00000000">
            <w:r>
              <w:rPr>
                <w:b/>
                <w:color w:val="FFFFFF"/>
                <w:sz w:val="18"/>
              </w:rPr>
              <w:t>Thành viên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1932D9B8" w14:textId="77777777" w:rsidR="006A0462" w:rsidRDefault="00000000">
            <w:r>
              <w:rPr>
                <w:b/>
                <w:color w:val="FFFFFF"/>
                <w:sz w:val="18"/>
              </w:rPr>
              <w:t>File/tài liệu cần có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ED72715" w14:textId="77777777" w:rsidR="006A0462" w:rsidRDefault="00000000">
            <w:r>
              <w:rPr>
                <w:b/>
                <w:color w:val="FFFFFF"/>
                <w:sz w:val="18"/>
              </w:rPr>
              <w:t>Bằng chứng khi demo</w:t>
            </w:r>
          </w:p>
        </w:tc>
      </w:tr>
      <w:tr w:rsidR="006A0462" w14:paraId="1D03803B" w14:textId="77777777">
        <w:trPr>
          <w:jc w:val="center"/>
        </w:trPr>
        <w:tc>
          <w:tcPr>
            <w:tcW w:w="2592" w:type="dxa"/>
          </w:tcPr>
          <w:p w14:paraId="29417B18" w14:textId="77777777" w:rsidR="006A0462" w:rsidRDefault="00000000">
            <w:r>
              <w:rPr>
                <w:sz w:val="18"/>
              </w:rPr>
              <w:t>Backend Engineer</w:t>
            </w:r>
          </w:p>
        </w:tc>
        <w:tc>
          <w:tcPr>
            <w:tcW w:w="5040" w:type="dxa"/>
          </w:tcPr>
          <w:p w14:paraId="501C0409" w14:textId="77777777" w:rsidR="006A0462" w:rsidRDefault="00000000">
            <w:r>
              <w:rPr>
                <w:sz w:val="18"/>
              </w:rPr>
              <w:t>backend source, schema.prisma, api docs, seed data.</w:t>
            </w:r>
          </w:p>
        </w:tc>
        <w:tc>
          <w:tcPr>
            <w:tcW w:w="3456" w:type="dxa"/>
          </w:tcPr>
          <w:p w14:paraId="5DD3AF93" w14:textId="77777777" w:rsidR="006A0462" w:rsidRDefault="00000000">
            <w:r>
              <w:rPr>
                <w:sz w:val="18"/>
              </w:rPr>
              <w:t>Postman/curl gọi API thành công.</w:t>
            </w:r>
          </w:p>
        </w:tc>
      </w:tr>
      <w:tr w:rsidR="006A0462" w14:paraId="4F31C25B" w14:textId="77777777">
        <w:trPr>
          <w:jc w:val="center"/>
        </w:trPr>
        <w:tc>
          <w:tcPr>
            <w:tcW w:w="2592" w:type="dxa"/>
          </w:tcPr>
          <w:p w14:paraId="2A5B2B81" w14:textId="77777777" w:rsidR="006A0462" w:rsidRDefault="00000000">
            <w:r>
              <w:rPr>
                <w:sz w:val="18"/>
              </w:rPr>
              <w:t>Frontend Engineer</w:t>
            </w:r>
          </w:p>
        </w:tc>
        <w:tc>
          <w:tcPr>
            <w:tcW w:w="5040" w:type="dxa"/>
          </w:tcPr>
          <w:p w14:paraId="06A0C610" w14:textId="77777777" w:rsidR="006A0462" w:rsidRDefault="00000000">
            <w:r>
              <w:rPr>
                <w:sz w:val="18"/>
              </w:rPr>
              <w:t>frontend source, UI pages, services/api.js, .env.example.</w:t>
            </w:r>
          </w:p>
        </w:tc>
        <w:tc>
          <w:tcPr>
            <w:tcW w:w="3456" w:type="dxa"/>
          </w:tcPr>
          <w:p w14:paraId="60DB1141" w14:textId="77777777" w:rsidR="006A0462" w:rsidRDefault="00000000">
            <w:r>
              <w:rPr>
                <w:sz w:val="18"/>
              </w:rPr>
              <w:t>Giao diện thao tác được, không lỗi console.</w:t>
            </w:r>
          </w:p>
        </w:tc>
      </w:tr>
      <w:tr w:rsidR="006A0462" w14:paraId="3CE8CF12" w14:textId="77777777">
        <w:trPr>
          <w:jc w:val="center"/>
        </w:trPr>
        <w:tc>
          <w:tcPr>
            <w:tcW w:w="2592" w:type="dxa"/>
          </w:tcPr>
          <w:p w14:paraId="42F9EB6F" w14:textId="77777777" w:rsidR="006A0462" w:rsidRDefault="00000000">
            <w:r>
              <w:rPr>
                <w:sz w:val="18"/>
              </w:rPr>
              <w:t>DevOps Engineer</w:t>
            </w:r>
          </w:p>
        </w:tc>
        <w:tc>
          <w:tcPr>
            <w:tcW w:w="5040" w:type="dxa"/>
          </w:tcPr>
          <w:p w14:paraId="08C9DB04" w14:textId="77777777" w:rsidR="006A0462" w:rsidRDefault="00000000">
            <w:r>
              <w:rPr>
                <w:sz w:val="18"/>
              </w:rPr>
              <w:t>.github/workflows/ci.yml, quy trình branch.</w:t>
            </w:r>
          </w:p>
        </w:tc>
        <w:tc>
          <w:tcPr>
            <w:tcW w:w="3456" w:type="dxa"/>
          </w:tcPr>
          <w:p w14:paraId="42E3EC30" w14:textId="77777777" w:rsidR="006A0462" w:rsidRDefault="00000000">
            <w:r>
              <w:rPr>
                <w:sz w:val="18"/>
              </w:rPr>
              <w:t>GitHub Actions pass/fail đúng.</w:t>
            </w:r>
          </w:p>
        </w:tc>
      </w:tr>
      <w:tr w:rsidR="006A0462" w14:paraId="68440F09" w14:textId="77777777">
        <w:trPr>
          <w:jc w:val="center"/>
        </w:trPr>
        <w:tc>
          <w:tcPr>
            <w:tcW w:w="2592" w:type="dxa"/>
          </w:tcPr>
          <w:p w14:paraId="4A5CB304" w14:textId="77777777" w:rsidR="006A0462" w:rsidRDefault="00000000">
            <w:r>
              <w:rPr>
                <w:sz w:val="18"/>
              </w:rPr>
              <w:t>Infrastructure Engineer</w:t>
            </w:r>
          </w:p>
        </w:tc>
        <w:tc>
          <w:tcPr>
            <w:tcW w:w="5040" w:type="dxa"/>
          </w:tcPr>
          <w:p w14:paraId="614C733F" w14:textId="77777777" w:rsidR="006A0462" w:rsidRDefault="00000000">
            <w:r>
              <w:rPr>
                <w:sz w:val="18"/>
              </w:rPr>
              <w:t>Dockerfile, docker-compose.yml, deployment.md.</w:t>
            </w:r>
          </w:p>
        </w:tc>
        <w:tc>
          <w:tcPr>
            <w:tcW w:w="3456" w:type="dxa"/>
          </w:tcPr>
          <w:p w14:paraId="4CEE2D13" w14:textId="77777777" w:rsidR="006A0462" w:rsidRDefault="00000000">
            <w:r>
              <w:rPr>
                <w:sz w:val="18"/>
              </w:rPr>
              <w:t>docker compose up, docker ps, URL public.</w:t>
            </w:r>
          </w:p>
        </w:tc>
      </w:tr>
      <w:tr w:rsidR="006A0462" w14:paraId="6B005B0C" w14:textId="77777777">
        <w:trPr>
          <w:jc w:val="center"/>
        </w:trPr>
        <w:tc>
          <w:tcPr>
            <w:tcW w:w="2592" w:type="dxa"/>
          </w:tcPr>
          <w:p w14:paraId="1601C402" w14:textId="77777777" w:rsidR="006A0462" w:rsidRDefault="00000000">
            <w:r>
              <w:rPr>
                <w:sz w:val="18"/>
              </w:rPr>
              <w:t>QA/SRE Engineer</w:t>
            </w:r>
          </w:p>
        </w:tc>
        <w:tc>
          <w:tcPr>
            <w:tcW w:w="5040" w:type="dxa"/>
          </w:tcPr>
          <w:p w14:paraId="5CC93E3E" w14:textId="77777777" w:rsidR="006A0462" w:rsidRDefault="00000000">
            <w:r>
              <w:rPr>
                <w:sz w:val="18"/>
              </w:rPr>
              <w:t>test-plan.md, incidents.md, checklist demo.</w:t>
            </w:r>
          </w:p>
        </w:tc>
        <w:tc>
          <w:tcPr>
            <w:tcW w:w="3456" w:type="dxa"/>
          </w:tcPr>
          <w:p w14:paraId="2F65AF3C" w14:textId="77777777" w:rsidR="006A0462" w:rsidRDefault="00000000">
            <w:r>
              <w:rPr>
                <w:sz w:val="18"/>
              </w:rPr>
              <w:t>Trình bày incident và cách debug theo layer.</w:t>
            </w:r>
          </w:p>
        </w:tc>
      </w:tr>
    </w:tbl>
    <w:p w14:paraId="07B1DBCA" w14:textId="77777777" w:rsidR="006A0462" w:rsidRDefault="006A0462"/>
    <w:sectPr w:rsidR="006A046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B48CD" w14:textId="77777777" w:rsidR="005666E1" w:rsidRDefault="005666E1">
      <w:pPr>
        <w:spacing w:after="0" w:line="240" w:lineRule="auto"/>
      </w:pPr>
      <w:r>
        <w:separator/>
      </w:r>
    </w:p>
  </w:endnote>
  <w:endnote w:type="continuationSeparator" w:id="0">
    <w:p w14:paraId="04955D85" w14:textId="77777777" w:rsidR="005666E1" w:rsidRDefault="00566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A13EC" w14:textId="77777777" w:rsidR="006A0462" w:rsidRDefault="00000000">
    <w:pPr>
      <w:pStyle w:val="Footer"/>
      <w:jc w:val="center"/>
    </w:pPr>
    <w:r>
      <w:rPr>
        <w:color w:val="646464"/>
        <w:sz w:val="16"/>
      </w:rPr>
      <w:t>EZ-Inventory - Kế hoạch phân chia nhiệm vụ và triển khai dự án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53EA0" w14:textId="77777777" w:rsidR="005666E1" w:rsidRDefault="005666E1">
      <w:pPr>
        <w:spacing w:after="0" w:line="240" w:lineRule="auto"/>
      </w:pPr>
      <w:r>
        <w:separator/>
      </w:r>
    </w:p>
  </w:footnote>
  <w:footnote w:type="continuationSeparator" w:id="0">
    <w:p w14:paraId="7E8CB111" w14:textId="77777777" w:rsidR="005666E1" w:rsidRDefault="005666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201667">
    <w:abstractNumId w:val="8"/>
  </w:num>
  <w:num w:numId="2" w16cid:durableId="1784303216">
    <w:abstractNumId w:val="6"/>
  </w:num>
  <w:num w:numId="3" w16cid:durableId="1540896091">
    <w:abstractNumId w:val="5"/>
  </w:num>
  <w:num w:numId="4" w16cid:durableId="1697927910">
    <w:abstractNumId w:val="4"/>
  </w:num>
  <w:num w:numId="5" w16cid:durableId="415439697">
    <w:abstractNumId w:val="7"/>
  </w:num>
  <w:num w:numId="6" w16cid:durableId="1283924372">
    <w:abstractNumId w:val="3"/>
  </w:num>
  <w:num w:numId="7" w16cid:durableId="1712998019">
    <w:abstractNumId w:val="2"/>
  </w:num>
  <w:num w:numId="8" w16cid:durableId="1550532175">
    <w:abstractNumId w:val="1"/>
  </w:num>
  <w:num w:numId="9" w16cid:durableId="93220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6E1"/>
    <w:rsid w:val="006A0462"/>
    <w:rsid w:val="00AA1D8D"/>
    <w:rsid w:val="00B47730"/>
    <w:rsid w:val="00C411CC"/>
    <w:rsid w:val="00CB0664"/>
    <w:rsid w:val="00DC6C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AF6DE"/>
  <w14:defaultImageDpi w14:val="300"/>
  <w15:docId w15:val="{96786135-4A88-2C4B-ACCC-D31F61753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4014</Words>
  <Characters>18455</Characters>
  <Application>Microsoft Office Word</Application>
  <DocSecurity>0</DocSecurity>
  <Lines>945</Lines>
  <Paragraphs>815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Hau Le</cp:lastModifiedBy>
  <cp:revision>2</cp:revision>
  <dcterms:created xsi:type="dcterms:W3CDTF">2013-12-23T23:15:00Z</dcterms:created>
  <dcterms:modified xsi:type="dcterms:W3CDTF">2026-04-27T02:08:00Z</dcterms:modified>
  <cp:category/>
</cp:coreProperties>
</file>